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FB18D" w14:textId="77777777" w:rsidR="007544D7" w:rsidRPr="00C932F1" w:rsidRDefault="007544D7" w:rsidP="007544D7">
      <w:pPr>
        <w:pStyle w:val="Title"/>
        <w:jc w:val="center"/>
        <w:rPr>
          <w:rFonts w:ascii="Gelion Light" w:hAnsi="Gelion Light"/>
        </w:rPr>
      </w:pPr>
      <w:r w:rsidRPr="00C932F1">
        <w:rPr>
          <w:rFonts w:ascii="Gelion Light" w:hAnsi="Gelion Light"/>
        </w:rPr>
        <w:t>King Fahd University of Petroleum &amp; Minerals</w:t>
      </w:r>
    </w:p>
    <w:p w14:paraId="3DCB7FBF" w14:textId="77777777" w:rsidR="007544D7" w:rsidRPr="00C932F1" w:rsidRDefault="007544D7" w:rsidP="007544D7">
      <w:pPr>
        <w:jc w:val="center"/>
        <w:rPr>
          <w:rFonts w:cs="Calibri"/>
        </w:rPr>
      </w:pPr>
      <w:r w:rsidRPr="00C932F1">
        <w:rPr>
          <w:rFonts w:cs="Calibri"/>
          <w:noProof/>
        </w:rPr>
        <w:drawing>
          <wp:inline distT="0" distB="0" distL="0" distR="0" wp14:anchorId="7DB28F9F" wp14:editId="463CC730">
            <wp:extent cx="2743200" cy="2743200"/>
            <wp:effectExtent l="0" t="0" r="0" b="0"/>
            <wp:docPr id="593039038" name="Picture 1" descr="King Fahd University of Petroleum and Minerals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ng Fahd University of Petroleum and Minerals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222D9FB0" w14:textId="3EC76187" w:rsidR="007544D7" w:rsidRPr="00C932F1" w:rsidRDefault="007544D7" w:rsidP="007544D7">
      <w:pPr>
        <w:pStyle w:val="Title"/>
        <w:spacing w:after="0"/>
        <w:jc w:val="center"/>
        <w:rPr>
          <w:rFonts w:ascii="Gelion Light" w:hAnsi="Gelion Light" w:cs="Calibri"/>
        </w:rPr>
      </w:pPr>
      <w:r w:rsidRPr="00C932F1">
        <w:rPr>
          <w:rFonts w:ascii="Gelion Light" w:hAnsi="Gelion Light" w:cs="Calibri"/>
        </w:rPr>
        <w:t>ICS-504 Term 251 Project</w:t>
      </w:r>
      <w:r w:rsidR="00C932F1" w:rsidRPr="00C932F1">
        <w:rPr>
          <w:rFonts w:ascii="Gelion Light" w:hAnsi="Gelion Light" w:cs="Calibri"/>
        </w:rPr>
        <w:t>:</w:t>
      </w:r>
    </w:p>
    <w:p w14:paraId="4590FAB6" w14:textId="66AD063A" w:rsidR="007544D7" w:rsidRPr="00C932F1" w:rsidRDefault="007544D7" w:rsidP="007544D7">
      <w:pPr>
        <w:pStyle w:val="Title"/>
        <w:spacing w:after="0"/>
        <w:jc w:val="center"/>
        <w:rPr>
          <w:rFonts w:ascii="Gelion Light" w:hAnsi="Gelion Light" w:cs="Calibri"/>
        </w:rPr>
      </w:pPr>
      <w:r w:rsidRPr="00C932F1">
        <w:rPr>
          <w:rFonts w:ascii="Gelion Light" w:hAnsi="Gelion Light" w:cs="Calibri"/>
        </w:rPr>
        <w:t>Promoting Clean Environment with Smart Waste Identification</w:t>
      </w:r>
    </w:p>
    <w:p w14:paraId="65EEF1F4" w14:textId="2F633FD2" w:rsidR="007544D7" w:rsidRPr="00C932F1" w:rsidRDefault="007544D7" w:rsidP="007544D7">
      <w:pPr>
        <w:jc w:val="center"/>
        <w:rPr>
          <w:rFonts w:cs="Calibri"/>
          <w:b/>
          <w:bCs/>
        </w:rPr>
      </w:pPr>
      <w:r w:rsidRPr="00C932F1">
        <w:rPr>
          <w:rFonts w:cs="Calibri"/>
          <w:b/>
          <w:bCs/>
        </w:rPr>
        <w:t>For: Dr. Muzammil Behzad</w:t>
      </w:r>
    </w:p>
    <w:tbl>
      <w:tblPr>
        <w:tblStyle w:val="TableGrid"/>
        <w:tblW w:w="0" w:type="auto"/>
        <w:tblLook w:val="04A0" w:firstRow="1" w:lastRow="0" w:firstColumn="1" w:lastColumn="0" w:noHBand="0" w:noVBand="1"/>
      </w:tblPr>
      <w:tblGrid>
        <w:gridCol w:w="4324"/>
        <w:gridCol w:w="4306"/>
      </w:tblGrid>
      <w:tr w:rsidR="007544D7" w:rsidRPr="00C932F1" w14:paraId="69CE5D62" w14:textId="77777777" w:rsidTr="007544D7">
        <w:tc>
          <w:tcPr>
            <w:tcW w:w="4435" w:type="dxa"/>
            <w:vAlign w:val="center"/>
          </w:tcPr>
          <w:p w14:paraId="1AC515AE" w14:textId="77777777" w:rsidR="007544D7" w:rsidRPr="00C932F1" w:rsidRDefault="007544D7" w:rsidP="00CC291A">
            <w:pPr>
              <w:jc w:val="center"/>
              <w:rPr>
                <w:rFonts w:cs="Calibri"/>
                <w:b/>
                <w:bCs/>
              </w:rPr>
            </w:pPr>
            <w:r w:rsidRPr="00C932F1">
              <w:rPr>
                <w:rFonts w:cs="Calibri"/>
                <w:b/>
                <w:bCs/>
              </w:rPr>
              <w:t>Student Name</w:t>
            </w:r>
          </w:p>
        </w:tc>
        <w:tc>
          <w:tcPr>
            <w:tcW w:w="4421" w:type="dxa"/>
            <w:vAlign w:val="center"/>
          </w:tcPr>
          <w:p w14:paraId="15DD673D" w14:textId="77777777" w:rsidR="007544D7" w:rsidRPr="00C932F1" w:rsidRDefault="007544D7" w:rsidP="00CC291A">
            <w:pPr>
              <w:jc w:val="center"/>
              <w:rPr>
                <w:rFonts w:cs="Calibri"/>
                <w:b/>
                <w:bCs/>
              </w:rPr>
            </w:pPr>
            <w:r w:rsidRPr="00C932F1">
              <w:rPr>
                <w:rFonts w:cs="Calibri"/>
                <w:b/>
                <w:bCs/>
              </w:rPr>
              <w:t>ID</w:t>
            </w:r>
          </w:p>
        </w:tc>
      </w:tr>
      <w:tr w:rsidR="007544D7" w:rsidRPr="00C932F1" w14:paraId="3508B92C" w14:textId="77777777" w:rsidTr="007544D7">
        <w:tc>
          <w:tcPr>
            <w:tcW w:w="4435" w:type="dxa"/>
            <w:vAlign w:val="center"/>
          </w:tcPr>
          <w:p w14:paraId="2CE16AB8" w14:textId="77777777" w:rsidR="007544D7" w:rsidRPr="00C932F1" w:rsidRDefault="007544D7" w:rsidP="00CC291A">
            <w:pPr>
              <w:jc w:val="center"/>
              <w:rPr>
                <w:rFonts w:cs="Calibri"/>
                <w:b/>
                <w:bCs/>
              </w:rPr>
            </w:pPr>
            <w:r w:rsidRPr="00C932F1">
              <w:rPr>
                <w:rFonts w:cs="Calibri"/>
                <w:b/>
                <w:bCs/>
              </w:rPr>
              <w:t>Ammar Alsafwani</w:t>
            </w:r>
          </w:p>
        </w:tc>
        <w:tc>
          <w:tcPr>
            <w:tcW w:w="4421" w:type="dxa"/>
            <w:vAlign w:val="center"/>
          </w:tcPr>
          <w:p w14:paraId="5EC7E0D2" w14:textId="77777777" w:rsidR="007544D7" w:rsidRPr="00C932F1" w:rsidRDefault="007544D7" w:rsidP="00CC291A">
            <w:pPr>
              <w:jc w:val="center"/>
              <w:rPr>
                <w:rFonts w:cs="Calibri"/>
                <w:b/>
                <w:bCs/>
              </w:rPr>
            </w:pPr>
            <w:r w:rsidRPr="00C932F1">
              <w:rPr>
                <w:rFonts w:cs="Calibri"/>
                <w:b/>
                <w:bCs/>
              </w:rPr>
              <w:t>201183690</w:t>
            </w:r>
          </w:p>
        </w:tc>
      </w:tr>
      <w:tr w:rsidR="007544D7" w:rsidRPr="00C932F1" w14:paraId="3DBAF14E" w14:textId="77777777" w:rsidTr="007544D7">
        <w:tc>
          <w:tcPr>
            <w:tcW w:w="4435" w:type="dxa"/>
            <w:vAlign w:val="center"/>
          </w:tcPr>
          <w:p w14:paraId="2AB4A181" w14:textId="77777777" w:rsidR="007544D7" w:rsidRPr="00C932F1" w:rsidRDefault="007544D7" w:rsidP="00CC291A">
            <w:pPr>
              <w:jc w:val="center"/>
              <w:rPr>
                <w:rFonts w:cs="Calibri"/>
                <w:b/>
                <w:bCs/>
              </w:rPr>
            </w:pPr>
            <w:r w:rsidRPr="00C932F1">
              <w:rPr>
                <w:rFonts w:cs="Calibri"/>
                <w:b/>
                <w:bCs/>
              </w:rPr>
              <w:t>Abdullah Alshammasi</w:t>
            </w:r>
          </w:p>
        </w:tc>
        <w:tc>
          <w:tcPr>
            <w:tcW w:w="4421" w:type="dxa"/>
            <w:vAlign w:val="center"/>
          </w:tcPr>
          <w:p w14:paraId="6EA4A781" w14:textId="77777777" w:rsidR="007544D7" w:rsidRPr="00C932F1" w:rsidRDefault="007544D7" w:rsidP="00CC291A">
            <w:pPr>
              <w:jc w:val="center"/>
              <w:rPr>
                <w:rFonts w:cs="Calibri"/>
                <w:b/>
                <w:bCs/>
              </w:rPr>
            </w:pPr>
            <w:r w:rsidRPr="00C932F1">
              <w:rPr>
                <w:rFonts w:cs="Calibri"/>
                <w:b/>
                <w:bCs/>
              </w:rPr>
              <w:t>202415500</w:t>
            </w:r>
          </w:p>
        </w:tc>
      </w:tr>
      <w:tr w:rsidR="007544D7" w:rsidRPr="00C932F1" w14:paraId="11CD814B" w14:textId="77777777" w:rsidTr="007544D7">
        <w:tc>
          <w:tcPr>
            <w:tcW w:w="4435" w:type="dxa"/>
            <w:vAlign w:val="center"/>
          </w:tcPr>
          <w:p w14:paraId="5279184A" w14:textId="77777777" w:rsidR="007544D7" w:rsidRPr="00C932F1" w:rsidRDefault="007544D7" w:rsidP="00CC291A">
            <w:pPr>
              <w:jc w:val="center"/>
              <w:rPr>
                <w:rFonts w:cs="Calibri"/>
                <w:b/>
                <w:bCs/>
              </w:rPr>
            </w:pPr>
            <w:r w:rsidRPr="00C932F1">
              <w:rPr>
                <w:rFonts w:cs="Calibri"/>
                <w:b/>
                <w:bCs/>
              </w:rPr>
              <w:t>Jafar Abu Qurayn</w:t>
            </w:r>
          </w:p>
        </w:tc>
        <w:tc>
          <w:tcPr>
            <w:tcW w:w="4421" w:type="dxa"/>
            <w:vAlign w:val="center"/>
          </w:tcPr>
          <w:p w14:paraId="0AA5B2EA" w14:textId="77777777" w:rsidR="007544D7" w:rsidRPr="00C932F1" w:rsidRDefault="007544D7" w:rsidP="00CC291A">
            <w:pPr>
              <w:jc w:val="center"/>
              <w:rPr>
                <w:rFonts w:cs="Calibri"/>
                <w:b/>
                <w:bCs/>
              </w:rPr>
            </w:pPr>
            <w:r w:rsidRPr="00C932F1">
              <w:rPr>
                <w:rFonts w:cs="Calibri"/>
                <w:b/>
                <w:bCs/>
              </w:rPr>
              <w:t>201687520</w:t>
            </w:r>
          </w:p>
        </w:tc>
      </w:tr>
    </w:tbl>
    <w:p w14:paraId="0707DE6F" w14:textId="77777777" w:rsidR="00920ADE" w:rsidRPr="00C932F1" w:rsidRDefault="00C932F1">
      <w:r w:rsidRPr="00C932F1">
        <w:br w:type="page"/>
      </w:r>
    </w:p>
    <w:p w14:paraId="53ECEC4A" w14:textId="77777777" w:rsidR="00920ADE" w:rsidRDefault="00C932F1" w:rsidP="00EB08C4">
      <w:pPr>
        <w:pStyle w:val="Heading1"/>
        <w:spacing w:before="120" w:after="120"/>
      </w:pPr>
      <w:r w:rsidRPr="00C932F1">
        <w:lastRenderedPageBreak/>
        <w:t>Abstract</w:t>
      </w:r>
    </w:p>
    <w:p w14:paraId="570A2A55" w14:textId="740AB64C" w:rsidR="004E1F59" w:rsidRDefault="00FB4236" w:rsidP="00D16F9F">
      <w:pPr>
        <w:jc w:val="both"/>
      </w:pPr>
      <w:r>
        <w:t xml:space="preserve">Litter </w:t>
      </w:r>
      <w:r w:rsidR="0019163C">
        <w:t xml:space="preserve">detection </w:t>
      </w:r>
      <w:r w:rsidR="003B0A3A">
        <w:t>has become</w:t>
      </w:r>
      <w:r w:rsidR="0019163C">
        <w:t xml:space="preserve"> an important problem for envir</w:t>
      </w:r>
      <w:r w:rsidR="00BC4299">
        <w:t>onmental monitoring and smart cities.</w:t>
      </w:r>
      <w:r w:rsidR="003B0A3A">
        <w:t xml:space="preserve"> </w:t>
      </w:r>
      <w:r w:rsidR="0093722A">
        <w:t xml:space="preserve">The </w:t>
      </w:r>
      <w:r w:rsidR="00081E8D">
        <w:t xml:space="preserve">TACO: </w:t>
      </w:r>
      <w:r w:rsidR="00081E8D" w:rsidRPr="00081E8D">
        <w:t>Trash Annotations in Context for Litter Detection paper</w:t>
      </w:r>
      <w:r w:rsidR="00081E8D">
        <w:t xml:space="preserve"> </w:t>
      </w:r>
      <w:r w:rsidR="00EE781B">
        <w:t>dataset has 1500</w:t>
      </w:r>
      <w:r w:rsidR="00AB6B7B">
        <w:t xml:space="preserve"> images with annotations for different types of </w:t>
      </w:r>
      <w:r w:rsidR="00477A4C">
        <w:t>trash</w:t>
      </w:r>
      <w:r w:rsidR="00AB6B7B">
        <w:t xml:space="preserve">. </w:t>
      </w:r>
      <w:r w:rsidR="00477A4C">
        <w:t xml:space="preserve">The paper </w:t>
      </w:r>
      <w:r w:rsidR="00572C5B">
        <w:t>use</w:t>
      </w:r>
      <w:r w:rsidR="003D7942">
        <w:t>d</w:t>
      </w:r>
      <w:r w:rsidR="00572C5B">
        <w:t xml:space="preserve"> Mask R-CNN model and </w:t>
      </w:r>
      <w:r w:rsidR="007B57CA">
        <w:t xml:space="preserve">achieved on </w:t>
      </w:r>
      <w:r w:rsidR="00F03BFA">
        <w:t xml:space="preserve">TACO-1 around 26% AP and </w:t>
      </w:r>
      <w:r w:rsidR="007B57CA">
        <w:t xml:space="preserve">TACO-10 </w:t>
      </w:r>
      <w:r w:rsidR="00F03BFA">
        <w:t>around 19</w:t>
      </w:r>
      <w:r w:rsidR="008545D9">
        <w:t xml:space="preserve">% AP because the dataset </w:t>
      </w:r>
      <w:r w:rsidR="007B35D2">
        <w:t>is small</w:t>
      </w:r>
      <w:r w:rsidR="00AB3B8E">
        <w:t xml:space="preserve">, the number of classes is very </w:t>
      </w:r>
      <w:proofErr w:type="gramStart"/>
      <w:r w:rsidR="00F03BFA">
        <w:t>large</w:t>
      </w:r>
      <w:proofErr w:type="gramEnd"/>
      <w:r w:rsidR="00F03BFA">
        <w:t xml:space="preserve"> </w:t>
      </w:r>
      <w:r w:rsidR="00AB3B8E">
        <w:t xml:space="preserve">and </w:t>
      </w:r>
      <w:r w:rsidR="00B46F2C">
        <w:t>it has many tiny objects.</w:t>
      </w:r>
      <w:r w:rsidR="00D16F9F">
        <w:t xml:space="preserve"> In o</w:t>
      </w:r>
      <w:r w:rsidR="00422EB5">
        <w:t>ur</w:t>
      </w:r>
      <w:r w:rsidR="00C670B9">
        <w:t xml:space="preserve"> term project </w:t>
      </w:r>
      <w:r w:rsidR="003877B5">
        <w:t>for ICS</w:t>
      </w:r>
      <w:r w:rsidR="00CA2BE9">
        <w:t>-</w:t>
      </w:r>
      <w:r w:rsidR="0093722A">
        <w:t xml:space="preserve">504 </w:t>
      </w:r>
      <w:r w:rsidR="00D109BB">
        <w:t xml:space="preserve">shows an enhanced </w:t>
      </w:r>
      <w:r w:rsidR="0054222D">
        <w:t xml:space="preserve">model </w:t>
      </w:r>
      <w:r w:rsidR="00D109BB">
        <w:t xml:space="preserve">version of the TACO </w:t>
      </w:r>
      <w:r w:rsidR="00626EA8">
        <w:t>paper</w:t>
      </w:r>
      <w:r w:rsidR="00144203">
        <w:t xml:space="preserve"> where we achieve </w:t>
      </w:r>
      <w:r w:rsidR="000F24F5">
        <w:t>better</w:t>
      </w:r>
      <w:r w:rsidR="000E21E3">
        <w:t xml:space="preserve"> results</w:t>
      </w:r>
      <w:r w:rsidR="00144203">
        <w:t xml:space="preserve"> and performance through </w:t>
      </w:r>
      <w:r w:rsidR="00F92083">
        <w:t xml:space="preserve">modern deep learning techniques that we learned from ICS-504 </w:t>
      </w:r>
      <w:r w:rsidR="00F300B0">
        <w:t>course</w:t>
      </w:r>
      <w:r w:rsidR="00363AE5">
        <w:t xml:space="preserve"> this semester. </w:t>
      </w:r>
      <w:r w:rsidR="00AB1385">
        <w:t>Using the original TACO</w:t>
      </w:r>
      <w:r w:rsidR="006308D1">
        <w:t>-</w:t>
      </w:r>
      <w:r w:rsidR="00F03BFA">
        <w:t>1 and TACO-</w:t>
      </w:r>
      <w:r w:rsidR="006308D1">
        <w:t>10</w:t>
      </w:r>
      <w:r w:rsidR="00AB1385">
        <w:t xml:space="preserve"> baseline</w:t>
      </w:r>
      <w:r w:rsidR="00F03BFA">
        <w:t>s</w:t>
      </w:r>
      <w:r w:rsidR="00AB1385">
        <w:t xml:space="preserve"> </w:t>
      </w:r>
      <w:r w:rsidR="00F03BFA">
        <w:t xml:space="preserve">that were achieved in the paper </w:t>
      </w:r>
      <w:r w:rsidR="006629C4">
        <w:t xml:space="preserve">we </w:t>
      </w:r>
      <w:r w:rsidR="00700A17">
        <w:t xml:space="preserve">enhanced </w:t>
      </w:r>
      <w:r w:rsidR="00B2580A">
        <w:t xml:space="preserve">its model by applying </w:t>
      </w:r>
      <w:r w:rsidR="0098140C">
        <w:t>some</w:t>
      </w:r>
      <w:r w:rsidR="00F01EE2">
        <w:t xml:space="preserve"> enhancement techniques</w:t>
      </w:r>
      <w:r w:rsidR="001F1BD7">
        <w:t xml:space="preserve"> </w:t>
      </w:r>
      <w:r w:rsidR="00F437D7">
        <w:t xml:space="preserve">and we </w:t>
      </w:r>
      <w:r w:rsidR="00F10905">
        <w:t>got</w:t>
      </w:r>
      <w:r w:rsidR="000E56E9">
        <w:t xml:space="preserve"> improve</w:t>
      </w:r>
      <w:r w:rsidR="00F10905">
        <w:t>d</w:t>
      </w:r>
      <w:r w:rsidR="000E56E9">
        <w:t xml:space="preserve"> results</w:t>
      </w:r>
      <w:r w:rsidR="002305D3">
        <w:t xml:space="preserve">. </w:t>
      </w:r>
      <w:r w:rsidR="004E1F59">
        <w:t>Our improvement to the original TACO model includes:</w:t>
      </w:r>
    </w:p>
    <w:p w14:paraId="30307FE5" w14:textId="28B8A923" w:rsidR="00F10905" w:rsidRDefault="00F10905" w:rsidP="000452F7">
      <w:pPr>
        <w:pStyle w:val="ListParagraph"/>
        <w:numPr>
          <w:ilvl w:val="0"/>
          <w:numId w:val="70"/>
        </w:numPr>
        <w:jc w:val="both"/>
      </w:pPr>
      <w:r>
        <w:t>S</w:t>
      </w:r>
      <w:r w:rsidRPr="00F10905">
        <w:t>hifting to Detectron2 and PyTorch 2.8</w:t>
      </w:r>
    </w:p>
    <w:p w14:paraId="6365A275" w14:textId="538F0144" w:rsidR="000452F7" w:rsidRDefault="00527FEF" w:rsidP="000452F7">
      <w:pPr>
        <w:pStyle w:val="ListParagraph"/>
        <w:numPr>
          <w:ilvl w:val="0"/>
          <w:numId w:val="70"/>
        </w:numPr>
        <w:jc w:val="both"/>
      </w:pPr>
      <w:r>
        <w:t xml:space="preserve">Combined the </w:t>
      </w:r>
      <w:r w:rsidR="001E59AC">
        <w:t xml:space="preserve">classes into </w:t>
      </w:r>
      <w:r w:rsidR="00AF21E0">
        <w:t>4 classes</w:t>
      </w:r>
      <w:r w:rsidR="00F30443">
        <w:t xml:space="preserve"> (Bottle, Can, Plastic Bag</w:t>
      </w:r>
      <w:r w:rsidR="00BB48BB">
        <w:t>, Other litter)</w:t>
      </w:r>
      <w:r w:rsidR="00AF21E0">
        <w:t xml:space="preserve"> instead of </w:t>
      </w:r>
      <w:r w:rsidR="00A0362B">
        <w:t xml:space="preserve">the </w:t>
      </w:r>
      <w:r w:rsidR="00AF21E0">
        <w:t xml:space="preserve">10 </w:t>
      </w:r>
      <w:r w:rsidR="00A0362B">
        <w:t xml:space="preserve">classes used in the paper or the original 60 classes </w:t>
      </w:r>
      <w:r w:rsidR="00824352">
        <w:t xml:space="preserve">to </w:t>
      </w:r>
      <w:r w:rsidR="0022113D">
        <w:t>handle imbalance</w:t>
      </w:r>
      <w:r w:rsidR="00F6246A">
        <w:t xml:space="preserve"> so our final model is</w:t>
      </w:r>
      <w:r w:rsidR="009974A0">
        <w:t xml:space="preserve"> 4 class</w:t>
      </w:r>
      <w:r w:rsidR="00B23BEA">
        <w:t>es</w:t>
      </w:r>
      <w:r w:rsidR="009974A0">
        <w:t xml:space="preserve"> litter detector</w:t>
      </w:r>
    </w:p>
    <w:p w14:paraId="5326BABA" w14:textId="596F7D58" w:rsidR="00403846" w:rsidRDefault="00403846" w:rsidP="000452F7">
      <w:pPr>
        <w:pStyle w:val="ListParagraph"/>
        <w:numPr>
          <w:ilvl w:val="0"/>
          <w:numId w:val="70"/>
        </w:numPr>
        <w:jc w:val="both"/>
      </w:pPr>
      <w:r>
        <w:t>Using stratified train/</w:t>
      </w:r>
      <w:r w:rsidR="007E6FAA">
        <w:t>validation/test splits (60%</w:t>
      </w:r>
      <w:r w:rsidR="0038457D">
        <w:t xml:space="preserve"> train</w:t>
      </w:r>
      <w:r w:rsidR="007E6FAA">
        <w:t>/</w:t>
      </w:r>
      <w:r w:rsidR="00954707">
        <w:t xml:space="preserve"> </w:t>
      </w:r>
      <w:r w:rsidR="007E6FAA">
        <w:t>20%</w:t>
      </w:r>
      <w:r w:rsidR="00954707">
        <w:t xml:space="preserve"> validation </w:t>
      </w:r>
      <w:r w:rsidR="007E6FAA">
        <w:t>/</w:t>
      </w:r>
      <w:r w:rsidR="00954707">
        <w:t xml:space="preserve"> </w:t>
      </w:r>
      <w:r w:rsidR="007E6FAA">
        <w:t>20%</w:t>
      </w:r>
      <w:r w:rsidR="00954707">
        <w:t xml:space="preserve"> test</w:t>
      </w:r>
      <w:r w:rsidR="007E6FAA">
        <w:t>)</w:t>
      </w:r>
    </w:p>
    <w:p w14:paraId="3F9978FD" w14:textId="2CCDD3FF" w:rsidR="00203F49" w:rsidRDefault="00203F49" w:rsidP="00A32F1B">
      <w:pPr>
        <w:pStyle w:val="ListParagraph"/>
        <w:numPr>
          <w:ilvl w:val="0"/>
          <w:numId w:val="70"/>
        </w:numPr>
        <w:jc w:val="both"/>
      </w:pPr>
      <w:r>
        <w:t>Using</w:t>
      </w:r>
      <w:r w:rsidR="00646317">
        <w:t xml:space="preserve"> the paper</w:t>
      </w:r>
      <w:r w:rsidRPr="00203F49">
        <w:t xml:space="preserve"> base learning rate of 0.001</w:t>
      </w:r>
    </w:p>
    <w:p w14:paraId="1D2EDA5F" w14:textId="2B94DCBE" w:rsidR="00646317" w:rsidRDefault="00646317" w:rsidP="00A32F1B">
      <w:pPr>
        <w:pStyle w:val="ListParagraph"/>
        <w:numPr>
          <w:ilvl w:val="0"/>
          <w:numId w:val="70"/>
        </w:numPr>
        <w:jc w:val="both"/>
      </w:pPr>
      <w:r>
        <w:t xml:space="preserve">Using </w:t>
      </w:r>
      <w:r w:rsidR="00744A94">
        <w:t>batch size of 4</w:t>
      </w:r>
    </w:p>
    <w:p w14:paraId="5C4DA59B" w14:textId="1125FBBC" w:rsidR="00744A94" w:rsidRDefault="00744A94" w:rsidP="00A32F1B">
      <w:pPr>
        <w:pStyle w:val="ListParagraph"/>
        <w:numPr>
          <w:ilvl w:val="0"/>
          <w:numId w:val="70"/>
        </w:numPr>
        <w:jc w:val="both"/>
      </w:pPr>
      <w:r>
        <w:t>Using 3000 iteration</w:t>
      </w:r>
    </w:p>
    <w:p w14:paraId="50B74E2B" w14:textId="433720F4" w:rsidR="006934EC" w:rsidRDefault="006934EC" w:rsidP="00A32F1B">
      <w:pPr>
        <w:pStyle w:val="ListParagraph"/>
        <w:numPr>
          <w:ilvl w:val="0"/>
          <w:numId w:val="70"/>
        </w:numPr>
        <w:jc w:val="both"/>
      </w:pPr>
      <w:r>
        <w:t>Using evaluation period of 500 iterations</w:t>
      </w:r>
    </w:p>
    <w:p w14:paraId="1A4DBDA9" w14:textId="1D4D754B" w:rsidR="00D055D6" w:rsidRDefault="00D055D6" w:rsidP="00A32F1B">
      <w:pPr>
        <w:pStyle w:val="ListParagraph"/>
        <w:numPr>
          <w:ilvl w:val="0"/>
          <w:numId w:val="70"/>
        </w:numPr>
        <w:jc w:val="both"/>
      </w:pPr>
      <w:r w:rsidRPr="00D055D6">
        <w:t>Using COCO pretrained Mask R</w:t>
      </w:r>
      <w:r w:rsidR="00A77E49">
        <w:t>-</w:t>
      </w:r>
      <w:r w:rsidRPr="00D055D6">
        <w:t>CNN</w:t>
      </w:r>
      <w:r w:rsidR="00B7796A">
        <w:t xml:space="preserve"> R50-FPN </w:t>
      </w:r>
      <w:r w:rsidR="00203F49">
        <w:t>model</w:t>
      </w:r>
      <w:r w:rsidRPr="00D055D6">
        <w:t>.</w:t>
      </w:r>
    </w:p>
    <w:p w14:paraId="2CFE681B" w14:textId="6AF1CCC9" w:rsidR="006934EC" w:rsidRDefault="006934EC" w:rsidP="00A32F1B">
      <w:pPr>
        <w:pStyle w:val="ListParagraph"/>
        <w:numPr>
          <w:ilvl w:val="0"/>
          <w:numId w:val="70"/>
        </w:numPr>
        <w:jc w:val="both"/>
      </w:pPr>
      <w:r>
        <w:t>Eva</w:t>
      </w:r>
      <w:r w:rsidR="00273EE0">
        <w:t>luation on held out test set of 228 images</w:t>
      </w:r>
    </w:p>
    <w:p w14:paraId="64CFFA76" w14:textId="26186B96" w:rsidR="00920ADE" w:rsidRPr="00C932F1" w:rsidRDefault="00D62AF8" w:rsidP="00422EB5">
      <w:pPr>
        <w:jc w:val="both"/>
      </w:pPr>
      <w:r>
        <w:t xml:space="preserve">Our </w:t>
      </w:r>
      <w:r w:rsidR="00422EB5">
        <w:t>improvement</w:t>
      </w:r>
      <w:r>
        <w:t xml:space="preserve"> shows </w:t>
      </w:r>
      <w:r w:rsidR="003F1DF9">
        <w:t>improved</w:t>
      </w:r>
      <w:r>
        <w:t xml:space="preserve"> performance </w:t>
      </w:r>
      <w:r w:rsidR="004B16BE">
        <w:t>as we achieved</w:t>
      </w:r>
      <w:r w:rsidR="001E074D">
        <w:t xml:space="preserve"> 35.69%</w:t>
      </w:r>
      <w:r w:rsidR="004B16BE">
        <w:t xml:space="preserve"> bbox AP</w:t>
      </w:r>
      <w:r w:rsidR="001E074D">
        <w:t xml:space="preserve"> and segmentation </w:t>
      </w:r>
      <w:r w:rsidR="00E4582E">
        <w:t xml:space="preserve">35.19% </w:t>
      </w:r>
      <w:r w:rsidR="00A9607C">
        <w:t xml:space="preserve">with AP50 around </w:t>
      </w:r>
      <w:r w:rsidR="00F745A5">
        <w:t>44.6%</w:t>
      </w:r>
      <w:r w:rsidR="00E4582E">
        <w:t>.</w:t>
      </w:r>
      <w:r w:rsidR="00411C72">
        <w:t xml:space="preserve"> </w:t>
      </w:r>
      <w:r w:rsidR="003F1DF9">
        <w:t>We achieved this b</w:t>
      </w:r>
      <w:r w:rsidR="00411C72" w:rsidRPr="00411C72">
        <w:t xml:space="preserve">ecause we </w:t>
      </w:r>
      <w:r w:rsidR="00FB2DD0">
        <w:t xml:space="preserve">picked and </w:t>
      </w:r>
      <w:r w:rsidR="00E43B26">
        <w:t>combined</w:t>
      </w:r>
      <w:r w:rsidR="00411C72" w:rsidRPr="00411C72">
        <w:t xml:space="preserve"> </w:t>
      </w:r>
      <w:r w:rsidR="00713B11">
        <w:t xml:space="preserve">18 </w:t>
      </w:r>
      <w:r w:rsidR="00FB2DD0">
        <w:t xml:space="preserve">classes from the </w:t>
      </w:r>
      <w:r w:rsidR="00411C72" w:rsidRPr="00411C72">
        <w:t xml:space="preserve">original TACO classes into 4 </w:t>
      </w:r>
      <w:proofErr w:type="gramStart"/>
      <w:r w:rsidR="00411C72" w:rsidRPr="00411C72">
        <w:t>categories</w:t>
      </w:r>
      <w:proofErr w:type="gramEnd"/>
      <w:r w:rsidR="009E65F1">
        <w:t xml:space="preserve"> so</w:t>
      </w:r>
      <w:r w:rsidR="00411C72" w:rsidRPr="00411C72">
        <w:t xml:space="preserve"> the classification space became simpler. This reduction led to higher AP </w:t>
      </w:r>
      <w:r w:rsidR="00A94798">
        <w:t xml:space="preserve">when we </w:t>
      </w:r>
      <w:r w:rsidR="00E46629" w:rsidRPr="00411C72">
        <w:t>compared it</w:t>
      </w:r>
      <w:r w:rsidR="00411C72" w:rsidRPr="00411C72">
        <w:t xml:space="preserve"> to the baseline reported in the TACO paper</w:t>
      </w:r>
      <w:r w:rsidR="00E46629">
        <w:t xml:space="preserve"> where o</w:t>
      </w:r>
      <w:r w:rsidR="00411C72" w:rsidRPr="00411C72">
        <w:t xml:space="preserve">ur goal was not to </w:t>
      </w:r>
      <w:r w:rsidR="00E46629" w:rsidRPr="00411C72">
        <w:t>reproduce</w:t>
      </w:r>
      <w:r w:rsidR="00411C72" w:rsidRPr="00411C72">
        <w:t xml:space="preserve"> the original multiclass evaluation but to build a more robust classifier for practical deployment.</w:t>
      </w:r>
      <w:r w:rsidR="00C932F1" w:rsidRPr="00C932F1">
        <w:br w:type="page"/>
      </w:r>
    </w:p>
    <w:p w14:paraId="19C874A2" w14:textId="77777777" w:rsidR="00920ADE" w:rsidRDefault="00C932F1" w:rsidP="00EB08C4">
      <w:pPr>
        <w:pStyle w:val="Heading1"/>
        <w:spacing w:before="120" w:after="120"/>
      </w:pPr>
      <w:r w:rsidRPr="00C932F1">
        <w:lastRenderedPageBreak/>
        <w:t>1. Introduction</w:t>
      </w:r>
    </w:p>
    <w:p w14:paraId="14F621BD" w14:textId="4AFAF6BE" w:rsidR="00EB739B" w:rsidRDefault="005E4B30" w:rsidP="00EB08C4">
      <w:pPr>
        <w:spacing w:before="120" w:after="120"/>
        <w:jc w:val="both"/>
      </w:pPr>
      <w:r>
        <w:t xml:space="preserve">Litter </w:t>
      </w:r>
      <w:r w:rsidR="005C3A75">
        <w:t xml:space="preserve">pollution </w:t>
      </w:r>
      <w:r w:rsidR="009F6D79">
        <w:t xml:space="preserve">is one of the serious environmental problems and </w:t>
      </w:r>
      <w:r w:rsidR="00AD25D5">
        <w:t xml:space="preserve">it affects also </w:t>
      </w:r>
      <w:r w:rsidR="000C1768">
        <w:t>smart</w:t>
      </w:r>
      <w:r w:rsidR="00AD25D5">
        <w:t xml:space="preserve"> cities</w:t>
      </w:r>
      <w:r w:rsidR="000C1768">
        <w:t>. Trash like bottles, cans, plastic bags</w:t>
      </w:r>
      <w:r w:rsidR="00E55E1F">
        <w:t xml:space="preserve"> and wrappers appears on streets, beaches, parks</w:t>
      </w:r>
      <w:r w:rsidR="00EB0F8A">
        <w:t>, rivers and a lot of other places</w:t>
      </w:r>
      <w:r w:rsidR="007828AE">
        <w:t xml:space="preserve"> which cause environmental pollution</w:t>
      </w:r>
      <w:r w:rsidR="00EB0F8A">
        <w:t xml:space="preserve">. </w:t>
      </w:r>
      <w:r w:rsidR="00DD3FD9">
        <w:t xml:space="preserve">Using manual monitoring </w:t>
      </w:r>
      <w:r w:rsidR="00B37100">
        <w:t xml:space="preserve">is very slow, expensive and hard to scale. </w:t>
      </w:r>
      <w:r w:rsidR="00E26A09">
        <w:t>Computer vision models can help</w:t>
      </w:r>
      <w:r w:rsidR="002C6F6A">
        <w:t xml:space="preserve"> in detecting litter in images or videos which will support the c</w:t>
      </w:r>
      <w:r w:rsidR="008078ED">
        <w:t>ity planning</w:t>
      </w:r>
      <w:r w:rsidR="004860FB">
        <w:t xml:space="preserve"> and </w:t>
      </w:r>
      <w:r w:rsidR="00E0490C">
        <w:t>cleaning</w:t>
      </w:r>
      <w:r w:rsidR="008078ED">
        <w:t xml:space="preserve"> up campaigns</w:t>
      </w:r>
      <w:r w:rsidR="004860FB">
        <w:t>.</w:t>
      </w:r>
    </w:p>
    <w:p w14:paraId="113A9840" w14:textId="5C6130D7" w:rsidR="00EA1445" w:rsidRDefault="00AD465C" w:rsidP="00EB08C4">
      <w:pPr>
        <w:spacing w:before="120" w:after="120"/>
        <w:jc w:val="both"/>
      </w:pPr>
      <w:r>
        <w:t xml:space="preserve">The TACO dataset was created to support </w:t>
      </w:r>
      <w:r w:rsidR="007F7003">
        <w:t>this type of research and help solving litter pollution problem</w:t>
      </w:r>
      <w:r w:rsidR="00C14E97">
        <w:t>. I</w:t>
      </w:r>
      <w:r w:rsidR="00CC42EB">
        <w:t xml:space="preserve">t contains </w:t>
      </w:r>
      <w:r w:rsidR="00537E8B">
        <w:t xml:space="preserve">real world images of litter that are taken in different </w:t>
      </w:r>
      <w:r w:rsidR="00C14E97">
        <w:t xml:space="preserve">countries and environments </w:t>
      </w:r>
      <w:r w:rsidR="00021283" w:rsidRPr="00021283">
        <w:t xml:space="preserve">and annotated with detailed masks. However, training deep </w:t>
      </w:r>
      <w:r w:rsidR="000666DE">
        <w:t>learning models</w:t>
      </w:r>
      <w:r w:rsidR="00021283" w:rsidRPr="00021283">
        <w:t xml:space="preserve"> on TACO</w:t>
      </w:r>
      <w:r w:rsidR="00EF56DD">
        <w:t xml:space="preserve"> dataset</w:t>
      </w:r>
      <w:r w:rsidR="000666DE">
        <w:t xml:space="preserve"> is challenging</w:t>
      </w:r>
      <w:r w:rsidR="00435DD1">
        <w:t xml:space="preserve"> as it</w:t>
      </w:r>
      <w:r w:rsidR="00021283" w:rsidRPr="00021283">
        <w:t xml:space="preserve"> is small, the </w:t>
      </w:r>
      <w:r w:rsidR="00AB2330">
        <w:t xml:space="preserve">classes are </w:t>
      </w:r>
      <w:r w:rsidR="00730063">
        <w:t>not normally</w:t>
      </w:r>
      <w:r w:rsidR="00021283" w:rsidRPr="00021283">
        <w:t xml:space="preserve"> </w:t>
      </w:r>
      <w:proofErr w:type="gramStart"/>
      <w:r w:rsidR="00021283" w:rsidRPr="00021283">
        <w:t>distribut</w:t>
      </w:r>
      <w:r w:rsidR="00730063">
        <w:t>ed</w:t>
      </w:r>
      <w:proofErr w:type="gramEnd"/>
      <w:r w:rsidR="00CA2BE9">
        <w:t xml:space="preserve"> </w:t>
      </w:r>
      <w:r w:rsidR="00021283" w:rsidRPr="00021283">
        <w:t xml:space="preserve">and many objects are very small or partially </w:t>
      </w:r>
      <w:r w:rsidR="00FD6402">
        <w:t>hidden</w:t>
      </w:r>
      <w:r w:rsidR="00021283" w:rsidRPr="00021283">
        <w:t>.</w:t>
      </w:r>
    </w:p>
    <w:p w14:paraId="7EF186B3" w14:textId="1898CEA4" w:rsidR="00CE719C" w:rsidRPr="00CE719C" w:rsidRDefault="00544F48" w:rsidP="007D5EBA">
      <w:pPr>
        <w:spacing w:before="120" w:after="120"/>
        <w:jc w:val="both"/>
      </w:pPr>
      <w:r w:rsidRPr="00544F48">
        <w:t>The original TACO paper used Mask R-CNN with a ResNet-50 FPN backbone and showed that</w:t>
      </w:r>
      <w:r w:rsidR="002F045D">
        <w:t xml:space="preserve"> </w:t>
      </w:r>
      <w:r w:rsidRPr="00544F48">
        <w:t xml:space="preserve">the overall Average Precision (AP) is </w:t>
      </w:r>
      <w:r w:rsidR="00283486">
        <w:t>low</w:t>
      </w:r>
      <w:r w:rsidRPr="00544F48">
        <w:t xml:space="preserve">. In this project, </w:t>
      </w:r>
      <w:r w:rsidR="00FF6485">
        <w:t>our target was</w:t>
      </w:r>
      <w:r w:rsidRPr="00544F48">
        <w:t xml:space="preserve"> to enhance the litter detection results by using Detectron2 and by simplifying the classification problem into four categories</w:t>
      </w:r>
      <w:r w:rsidR="00693612">
        <w:t xml:space="preserve"> and </w:t>
      </w:r>
      <w:r w:rsidR="007D5EBA">
        <w:t>applying</w:t>
      </w:r>
      <w:r w:rsidR="000407AA">
        <w:t xml:space="preserve"> </w:t>
      </w:r>
      <w:r w:rsidR="008E6545">
        <w:t>some</w:t>
      </w:r>
      <w:r w:rsidR="000407AA">
        <w:t xml:space="preserve"> enhancements</w:t>
      </w:r>
      <w:r w:rsidR="007D5EBA">
        <w:t xml:space="preserve"> we</w:t>
      </w:r>
      <w:r w:rsidR="000407AA">
        <w:t xml:space="preserve"> achieve</w:t>
      </w:r>
      <w:r w:rsidR="007D5EBA">
        <w:t>d</w:t>
      </w:r>
      <w:r w:rsidR="000407AA">
        <w:t xml:space="preserve"> </w:t>
      </w:r>
      <w:r w:rsidR="00F03BFA">
        <w:t>better results.</w:t>
      </w:r>
    </w:p>
    <w:p w14:paraId="40518428" w14:textId="277A84B0" w:rsidR="00920ADE" w:rsidRDefault="00C932F1" w:rsidP="00B315E2">
      <w:pPr>
        <w:pStyle w:val="Heading2"/>
        <w:numPr>
          <w:ilvl w:val="1"/>
          <w:numId w:val="7"/>
        </w:numPr>
        <w:spacing w:before="120" w:after="120"/>
      </w:pPr>
      <w:r w:rsidRPr="00C932F1">
        <w:t>Problem Statement</w:t>
      </w:r>
    </w:p>
    <w:p w14:paraId="40BF1196" w14:textId="77777777" w:rsidR="00066DFD" w:rsidRDefault="00066DFD" w:rsidP="00066DFD">
      <w:r>
        <w:t>Training a robust instance segmentation model on TACO is difficult because:</w:t>
      </w:r>
    </w:p>
    <w:p w14:paraId="47212C45" w14:textId="7A9FA78B" w:rsidR="00066DFD" w:rsidRDefault="00066DFD" w:rsidP="00066DFD">
      <w:pPr>
        <w:pStyle w:val="ListParagraph"/>
        <w:numPr>
          <w:ilvl w:val="0"/>
          <w:numId w:val="71"/>
        </w:numPr>
      </w:pPr>
      <w:r>
        <w:t>The dataset has only 1500 images and 4784 annotations</w:t>
      </w:r>
    </w:p>
    <w:p w14:paraId="0F3AC6D6" w14:textId="58D95E7F" w:rsidR="00066DFD" w:rsidRDefault="00066DFD" w:rsidP="00066DFD">
      <w:pPr>
        <w:pStyle w:val="ListParagraph"/>
        <w:numPr>
          <w:ilvl w:val="0"/>
          <w:numId w:val="71"/>
        </w:numPr>
      </w:pPr>
      <w:r>
        <w:t>There are originally 60 classes</w:t>
      </w:r>
      <w:r w:rsidR="00592ECD">
        <w:t xml:space="preserve"> and</w:t>
      </w:r>
      <w:r>
        <w:t xml:space="preserve"> many of which have very few instances</w:t>
      </w:r>
    </w:p>
    <w:p w14:paraId="4F55CA3D" w14:textId="6832AB7B" w:rsidR="00066DFD" w:rsidRDefault="00066DFD" w:rsidP="00066DFD">
      <w:pPr>
        <w:pStyle w:val="ListParagraph"/>
        <w:numPr>
          <w:ilvl w:val="0"/>
          <w:numId w:val="71"/>
        </w:numPr>
      </w:pPr>
      <w:r>
        <w:t xml:space="preserve">Some objects are tiny or </w:t>
      </w:r>
      <w:r w:rsidR="000A05E5">
        <w:t>hidden which makes</w:t>
      </w:r>
      <w:r>
        <w:t xml:space="preserve"> detection harder</w:t>
      </w:r>
    </w:p>
    <w:p w14:paraId="73B8298A" w14:textId="3D93D5B6" w:rsidR="00242251" w:rsidRPr="00066DFD" w:rsidRDefault="00242251" w:rsidP="008C356D">
      <w:pPr>
        <w:jc w:val="both"/>
      </w:pPr>
      <w:r>
        <w:t>So</w:t>
      </w:r>
      <w:r w:rsidR="00AA2745">
        <w:t xml:space="preserve"> </w:t>
      </w:r>
      <w:r w:rsidR="00BB46DE">
        <w:t xml:space="preserve">how can we implement </w:t>
      </w:r>
      <w:r w:rsidR="005F055B">
        <w:t xml:space="preserve">and train a </w:t>
      </w:r>
      <w:r w:rsidR="005F055B" w:rsidRPr="005F055B">
        <w:t xml:space="preserve">Detectron2-based model on TACO </w:t>
      </w:r>
      <w:r w:rsidR="003F0CF3">
        <w:t>to</w:t>
      </w:r>
      <w:r w:rsidR="005F055B" w:rsidRPr="005F055B">
        <w:t xml:space="preserve"> </w:t>
      </w:r>
      <w:r w:rsidR="008C356D" w:rsidRPr="005F055B">
        <w:t>achieve</w:t>
      </w:r>
      <w:r w:rsidR="008C356D">
        <w:t xml:space="preserve"> </w:t>
      </w:r>
      <w:r w:rsidR="00926F96">
        <w:t xml:space="preserve">better </w:t>
      </w:r>
      <w:r w:rsidR="005F055B" w:rsidRPr="005F055B">
        <w:t xml:space="preserve">test performance while keeping the task </w:t>
      </w:r>
      <w:r w:rsidR="007F1D93" w:rsidRPr="005F055B">
        <w:t>reasonable</w:t>
      </w:r>
      <w:r w:rsidR="005F055B" w:rsidRPr="005F055B">
        <w:t xml:space="preserve"> and practical for deployment</w:t>
      </w:r>
      <w:r w:rsidR="003B3EBC">
        <w:t>.</w:t>
      </w:r>
    </w:p>
    <w:p w14:paraId="67E84523" w14:textId="7161C762" w:rsidR="00920ADE" w:rsidRDefault="00C932F1" w:rsidP="00AC0173">
      <w:pPr>
        <w:pStyle w:val="Heading2"/>
        <w:numPr>
          <w:ilvl w:val="1"/>
          <w:numId w:val="7"/>
        </w:numPr>
        <w:spacing w:before="120" w:after="120"/>
      </w:pPr>
      <w:r w:rsidRPr="00C932F1">
        <w:t>Objectives</w:t>
      </w:r>
    </w:p>
    <w:p w14:paraId="493D075C" w14:textId="77777777" w:rsidR="003B3EBC" w:rsidRPr="003B3EBC" w:rsidRDefault="003B3EBC" w:rsidP="003B3EBC">
      <w:pPr>
        <w:spacing w:before="120" w:after="120"/>
        <w:rPr>
          <w:lang w:val="en-GB"/>
        </w:rPr>
      </w:pPr>
      <w:r w:rsidRPr="003B3EBC">
        <w:rPr>
          <w:lang w:val="en-GB"/>
        </w:rPr>
        <w:t>Our main objectives are:</w:t>
      </w:r>
    </w:p>
    <w:p w14:paraId="4550383A" w14:textId="18029134" w:rsidR="003B3EBC" w:rsidRPr="003B3EBC" w:rsidRDefault="003B3EBC" w:rsidP="003B3EBC">
      <w:pPr>
        <w:numPr>
          <w:ilvl w:val="0"/>
          <w:numId w:val="72"/>
        </w:numPr>
        <w:spacing w:before="120" w:after="120"/>
        <w:rPr>
          <w:lang w:val="en-GB"/>
        </w:rPr>
      </w:pPr>
      <w:r w:rsidRPr="003B3EBC">
        <w:rPr>
          <w:lang w:val="en-GB"/>
        </w:rPr>
        <w:t>Reimplement TACO litter detection using Detectron2 instead of the original Matterport Mask R-CNN.</w:t>
      </w:r>
    </w:p>
    <w:p w14:paraId="3189E0D0" w14:textId="79567CE1" w:rsidR="003B3EBC" w:rsidRPr="003B3EBC" w:rsidRDefault="00C816EF" w:rsidP="003B3EBC">
      <w:pPr>
        <w:numPr>
          <w:ilvl w:val="0"/>
          <w:numId w:val="72"/>
        </w:numPr>
        <w:spacing w:before="120" w:after="120"/>
        <w:rPr>
          <w:lang w:val="en-GB"/>
        </w:rPr>
      </w:pPr>
      <w:r>
        <w:rPr>
          <w:lang w:val="en-GB"/>
        </w:rPr>
        <w:t>Making</w:t>
      </w:r>
      <w:r w:rsidR="003B3EBC" w:rsidRPr="003B3EBC">
        <w:rPr>
          <w:lang w:val="en-GB"/>
        </w:rPr>
        <w:t xml:space="preserve"> the label </w:t>
      </w:r>
      <w:r w:rsidR="008358D5">
        <w:rPr>
          <w:lang w:val="en-GB"/>
        </w:rPr>
        <w:t xml:space="preserve">simple </w:t>
      </w:r>
      <w:r w:rsidR="003B3EBC" w:rsidRPr="003B3EBC">
        <w:rPr>
          <w:lang w:val="en-GB"/>
        </w:rPr>
        <w:t xml:space="preserve">into a smaller set of meaningful classes: Bottle, Can, Plastic bag, </w:t>
      </w:r>
      <w:proofErr w:type="gramStart"/>
      <w:r w:rsidR="003B3EBC" w:rsidRPr="003B3EBC">
        <w:rPr>
          <w:lang w:val="en-GB"/>
        </w:rPr>
        <w:t>Other</w:t>
      </w:r>
      <w:proofErr w:type="gramEnd"/>
      <w:r w:rsidR="003B3EBC" w:rsidRPr="003B3EBC">
        <w:rPr>
          <w:lang w:val="en-GB"/>
        </w:rPr>
        <w:t xml:space="preserve"> litter.</w:t>
      </w:r>
    </w:p>
    <w:p w14:paraId="118259F1" w14:textId="77777777" w:rsidR="003B3EBC" w:rsidRPr="003B3EBC" w:rsidRDefault="003B3EBC" w:rsidP="003B3EBC">
      <w:pPr>
        <w:numPr>
          <w:ilvl w:val="0"/>
          <w:numId w:val="72"/>
        </w:numPr>
        <w:spacing w:before="120" w:after="120"/>
        <w:rPr>
          <w:lang w:val="en-GB"/>
        </w:rPr>
      </w:pPr>
      <w:r w:rsidRPr="003B3EBC">
        <w:rPr>
          <w:lang w:val="en-GB"/>
        </w:rPr>
        <w:t>Create a proper train/validation/test split and evaluate strictly on the test set.</w:t>
      </w:r>
    </w:p>
    <w:p w14:paraId="50C125E0" w14:textId="77777777" w:rsidR="003B3EBC" w:rsidRPr="003B3EBC" w:rsidRDefault="003B3EBC" w:rsidP="003B3EBC">
      <w:pPr>
        <w:numPr>
          <w:ilvl w:val="0"/>
          <w:numId w:val="72"/>
        </w:numPr>
        <w:spacing w:before="120" w:after="120"/>
        <w:rPr>
          <w:lang w:val="en-GB"/>
        </w:rPr>
      </w:pPr>
      <w:r w:rsidRPr="003B3EBC">
        <w:rPr>
          <w:lang w:val="en-GB"/>
        </w:rPr>
        <w:t>Train and tune a Mask R-CNN R50-FPN model and measure detection and segmentation performance.</w:t>
      </w:r>
    </w:p>
    <w:p w14:paraId="1CC51046" w14:textId="3BCBE44F" w:rsidR="003B3EBC" w:rsidRPr="003B3EBC" w:rsidRDefault="003B3EBC" w:rsidP="003B3EBC">
      <w:pPr>
        <w:numPr>
          <w:ilvl w:val="0"/>
          <w:numId w:val="72"/>
        </w:numPr>
        <w:spacing w:before="120" w:after="120"/>
        <w:rPr>
          <w:lang w:val="en-GB"/>
        </w:rPr>
      </w:pPr>
      <w:r w:rsidRPr="003B3EBC">
        <w:rPr>
          <w:lang w:val="en-GB"/>
        </w:rPr>
        <w:t>Compare our results with the original TACO paper and discuss why the metrics differ.</w:t>
      </w:r>
    </w:p>
    <w:p w14:paraId="302BA95D" w14:textId="44A7EE87" w:rsidR="00920ADE" w:rsidRPr="00C932F1" w:rsidRDefault="00C932F1" w:rsidP="00AC0173">
      <w:pPr>
        <w:pStyle w:val="Heading2"/>
        <w:numPr>
          <w:ilvl w:val="1"/>
          <w:numId w:val="7"/>
        </w:numPr>
        <w:spacing w:before="120" w:after="120"/>
      </w:pPr>
      <w:r w:rsidRPr="00C932F1">
        <w:lastRenderedPageBreak/>
        <w:t>Scope and Contributions</w:t>
      </w:r>
    </w:p>
    <w:p w14:paraId="1BF972B0" w14:textId="77777777" w:rsidR="00206BF9" w:rsidRPr="00206BF9" w:rsidRDefault="00206BF9" w:rsidP="00206BF9">
      <w:pPr>
        <w:spacing w:before="120" w:after="120"/>
        <w:jc w:val="both"/>
        <w:rPr>
          <w:lang w:val="en-GB"/>
        </w:rPr>
      </w:pPr>
      <w:r w:rsidRPr="00206BF9">
        <w:rPr>
          <w:lang w:val="en-GB"/>
        </w:rPr>
        <w:t>The scope of this project is limited to:</w:t>
      </w:r>
    </w:p>
    <w:p w14:paraId="4BB179D1" w14:textId="77777777" w:rsidR="00206BF9" w:rsidRPr="00EE4E28" w:rsidRDefault="00206BF9" w:rsidP="00EE4E28">
      <w:pPr>
        <w:pStyle w:val="ListParagraph"/>
        <w:numPr>
          <w:ilvl w:val="0"/>
          <w:numId w:val="74"/>
        </w:numPr>
        <w:spacing w:before="120" w:after="120"/>
        <w:jc w:val="both"/>
        <w:rPr>
          <w:lang w:val="en-GB"/>
        </w:rPr>
      </w:pPr>
      <w:r w:rsidRPr="00EE4E28">
        <w:rPr>
          <w:lang w:val="en-GB"/>
        </w:rPr>
        <w:t>The TACO dataset only.</w:t>
      </w:r>
    </w:p>
    <w:p w14:paraId="729B2362" w14:textId="1F50AE5D" w:rsidR="00206BF9" w:rsidRPr="00EE4E28" w:rsidRDefault="00206BF9" w:rsidP="00EE4E28">
      <w:pPr>
        <w:pStyle w:val="ListParagraph"/>
        <w:numPr>
          <w:ilvl w:val="0"/>
          <w:numId w:val="74"/>
        </w:numPr>
        <w:spacing w:before="120" w:after="120"/>
        <w:jc w:val="both"/>
        <w:rPr>
          <w:lang w:val="en-GB"/>
        </w:rPr>
      </w:pPr>
      <w:r w:rsidRPr="00EE4E28">
        <w:rPr>
          <w:lang w:val="en-GB"/>
        </w:rPr>
        <w:t>4</w:t>
      </w:r>
      <w:r w:rsidR="00BD40BB" w:rsidRPr="00EE4E28">
        <w:rPr>
          <w:lang w:val="en-GB"/>
        </w:rPr>
        <w:t xml:space="preserve"> </w:t>
      </w:r>
      <w:r w:rsidRPr="00EE4E28">
        <w:rPr>
          <w:lang w:val="en-GB"/>
        </w:rPr>
        <w:t>class</w:t>
      </w:r>
      <w:r w:rsidR="00BD40BB" w:rsidRPr="00EE4E28">
        <w:rPr>
          <w:lang w:val="en-GB"/>
        </w:rPr>
        <w:t>es</w:t>
      </w:r>
      <w:r w:rsidRPr="00EE4E28">
        <w:rPr>
          <w:lang w:val="en-GB"/>
        </w:rPr>
        <w:t xml:space="preserve"> litter segmentation task.</w:t>
      </w:r>
    </w:p>
    <w:p w14:paraId="44A96C59" w14:textId="51228C59" w:rsidR="00206BF9" w:rsidRPr="00EE4E28" w:rsidRDefault="00206BF9" w:rsidP="00EE4E28">
      <w:pPr>
        <w:pStyle w:val="ListParagraph"/>
        <w:numPr>
          <w:ilvl w:val="0"/>
          <w:numId w:val="74"/>
        </w:numPr>
        <w:spacing w:before="120" w:after="120"/>
        <w:jc w:val="both"/>
        <w:rPr>
          <w:lang w:val="en-GB"/>
        </w:rPr>
      </w:pPr>
      <w:r w:rsidRPr="00EE4E28">
        <w:rPr>
          <w:lang w:val="en-GB"/>
        </w:rPr>
        <w:t>A single model: Mask R-CNN with ResNet-50 FPN backbone implemented in Detectron2.</w:t>
      </w:r>
    </w:p>
    <w:p w14:paraId="32AE7504" w14:textId="14A94621" w:rsidR="00206BF9" w:rsidRPr="00EE4E28" w:rsidRDefault="00206BF9" w:rsidP="00EE4E28">
      <w:pPr>
        <w:pStyle w:val="ListParagraph"/>
        <w:numPr>
          <w:ilvl w:val="0"/>
          <w:numId w:val="74"/>
        </w:numPr>
        <w:spacing w:before="120" w:after="120"/>
        <w:jc w:val="both"/>
        <w:rPr>
          <w:lang w:val="en-GB"/>
        </w:rPr>
      </w:pPr>
      <w:r w:rsidRPr="00EE4E28">
        <w:rPr>
          <w:lang w:val="en-GB"/>
        </w:rPr>
        <w:t xml:space="preserve">Offline evaluation on static images </w:t>
      </w:r>
      <w:r w:rsidR="00A1392B">
        <w:rPr>
          <w:lang w:val="en-GB"/>
        </w:rPr>
        <w:t xml:space="preserve">and </w:t>
      </w:r>
      <w:r w:rsidRPr="00EE4E28">
        <w:rPr>
          <w:lang w:val="en-GB"/>
        </w:rPr>
        <w:t>no real</w:t>
      </w:r>
      <w:r w:rsidR="00A1392B">
        <w:rPr>
          <w:lang w:val="en-GB"/>
        </w:rPr>
        <w:t xml:space="preserve"> </w:t>
      </w:r>
      <w:r w:rsidRPr="00EE4E28">
        <w:rPr>
          <w:lang w:val="en-GB"/>
        </w:rPr>
        <w:t>time video or deployment on devices.</w:t>
      </w:r>
    </w:p>
    <w:p w14:paraId="6C67738B" w14:textId="4D0A0B75" w:rsidR="00920ADE" w:rsidRDefault="00C932F1" w:rsidP="00EB08C4">
      <w:pPr>
        <w:pStyle w:val="Heading1"/>
        <w:spacing w:before="120" w:after="120"/>
      </w:pPr>
      <w:r w:rsidRPr="00C932F1">
        <w:t>2. Literature Review</w:t>
      </w:r>
    </w:p>
    <w:p w14:paraId="47EF5283" w14:textId="1CA9C788" w:rsidR="006B7D9F" w:rsidRDefault="00A4732A" w:rsidP="008762C6">
      <w:pPr>
        <w:spacing w:before="120" w:after="120"/>
        <w:jc w:val="both"/>
      </w:pPr>
      <w:r w:rsidRPr="00A4732A">
        <w:t xml:space="preserve">Researchers have tried different ways to automatically </w:t>
      </w:r>
      <w:r>
        <w:t>detect</w:t>
      </w:r>
      <w:r w:rsidRPr="00A4732A">
        <w:t xml:space="preserve"> litter in </w:t>
      </w:r>
      <w:r w:rsidR="000F7CC2">
        <w:t xml:space="preserve">images </w:t>
      </w:r>
      <w:r w:rsidR="008C2129" w:rsidRPr="008C2129">
        <w:rPr>
          <w:lang w:val="en-GB"/>
        </w:rPr>
        <w:t xml:space="preserve">using traditional machine learning and deep learning. </w:t>
      </w:r>
      <w:r w:rsidR="000F7CC2">
        <w:rPr>
          <w:lang w:val="en-GB"/>
        </w:rPr>
        <w:t>Older methods</w:t>
      </w:r>
      <w:r w:rsidR="00DF2E9C">
        <w:rPr>
          <w:lang w:val="en-GB"/>
        </w:rPr>
        <w:t xml:space="preserve"> used simple</w:t>
      </w:r>
      <w:r w:rsidR="008C2129" w:rsidRPr="008C2129">
        <w:rPr>
          <w:lang w:val="en-GB"/>
        </w:rPr>
        <w:t xml:space="preserve"> features and</w:t>
      </w:r>
      <w:r w:rsidR="00DF2E9C">
        <w:rPr>
          <w:lang w:val="en-GB"/>
        </w:rPr>
        <w:t xml:space="preserve"> </w:t>
      </w:r>
      <w:r w:rsidR="008C2129" w:rsidRPr="008C2129">
        <w:rPr>
          <w:lang w:val="en-GB"/>
        </w:rPr>
        <w:t>classifiers</w:t>
      </w:r>
      <w:r w:rsidR="00DF2E9C">
        <w:rPr>
          <w:lang w:val="en-GB"/>
        </w:rPr>
        <w:t xml:space="preserve"> </w:t>
      </w:r>
      <w:r w:rsidR="008C2129" w:rsidRPr="008C2129">
        <w:rPr>
          <w:lang w:val="en-GB"/>
        </w:rPr>
        <w:t xml:space="preserve">which </w:t>
      </w:r>
      <w:r w:rsidR="00927235">
        <w:rPr>
          <w:lang w:val="en-GB"/>
        </w:rPr>
        <w:t>sometimes failed</w:t>
      </w:r>
      <w:r w:rsidR="008C2129" w:rsidRPr="008C2129">
        <w:rPr>
          <w:lang w:val="en-GB"/>
        </w:rPr>
        <w:t xml:space="preserve"> </w:t>
      </w:r>
      <w:r w:rsidR="005C761F">
        <w:rPr>
          <w:lang w:val="en-GB"/>
        </w:rPr>
        <w:t xml:space="preserve">because of </w:t>
      </w:r>
      <w:r w:rsidR="005C761F" w:rsidRPr="005C761F">
        <w:t>the high variability of outdoor environments and object appearances.</w:t>
      </w:r>
      <w:r w:rsidR="008C2129" w:rsidRPr="008C2129">
        <w:rPr>
          <w:lang w:val="en-GB"/>
        </w:rPr>
        <w:t xml:space="preserve"> </w:t>
      </w:r>
      <w:r w:rsidR="00313817">
        <w:rPr>
          <w:lang w:val="en-GB"/>
        </w:rPr>
        <w:t xml:space="preserve">Today </w:t>
      </w:r>
      <w:r w:rsidR="008C2129" w:rsidRPr="008C2129">
        <w:rPr>
          <w:lang w:val="en-GB"/>
        </w:rPr>
        <w:t>deep</w:t>
      </w:r>
      <w:r w:rsidR="007F6047">
        <w:rPr>
          <w:lang w:val="en-GB"/>
        </w:rPr>
        <w:t xml:space="preserve"> learning has changed the game</w:t>
      </w:r>
      <w:r w:rsidR="00F379BB">
        <w:rPr>
          <w:lang w:val="en-GB"/>
        </w:rPr>
        <w:t xml:space="preserve"> where modern models like </w:t>
      </w:r>
      <w:r w:rsidR="008C2129" w:rsidRPr="008C2129">
        <w:rPr>
          <w:lang w:val="en-GB"/>
        </w:rPr>
        <w:t>Faster R-CNN, YOLO</w:t>
      </w:r>
      <w:r w:rsidR="00AD047A">
        <w:rPr>
          <w:lang w:val="en-GB"/>
        </w:rPr>
        <w:t xml:space="preserve"> </w:t>
      </w:r>
      <w:r w:rsidR="008C2129" w:rsidRPr="008C2129">
        <w:rPr>
          <w:lang w:val="en-GB"/>
        </w:rPr>
        <w:t xml:space="preserve">and Mask R-CNN </w:t>
      </w:r>
      <w:r w:rsidR="008762C6" w:rsidRPr="008762C6">
        <w:t>are now widely used because they can learn patterns directly from images and work better for finding and identifying trash.</w:t>
      </w:r>
    </w:p>
    <w:p w14:paraId="4D64043D" w14:textId="77777777" w:rsidR="006C716D" w:rsidRDefault="008C2129" w:rsidP="008762C6">
      <w:pPr>
        <w:spacing w:before="120" w:after="120"/>
        <w:jc w:val="both"/>
        <w:rPr>
          <w:lang w:val="en-GB"/>
        </w:rPr>
      </w:pPr>
      <w:r w:rsidRPr="008C2129">
        <w:rPr>
          <w:lang w:val="en-GB"/>
        </w:rPr>
        <w:t>The TACO dataset was proposed specifically for litter detection</w:t>
      </w:r>
      <w:r w:rsidR="00F03BFA">
        <w:rPr>
          <w:lang w:val="en-GB"/>
        </w:rPr>
        <w:t xml:space="preserve"> </w:t>
      </w:r>
      <w:r w:rsidRPr="008C2129">
        <w:rPr>
          <w:lang w:val="en-GB"/>
        </w:rPr>
        <w:t xml:space="preserve">meaning that litter </w:t>
      </w:r>
      <w:r w:rsidR="00F03BFA">
        <w:rPr>
          <w:lang w:val="en-GB"/>
        </w:rPr>
        <w:t xml:space="preserve">images are taken </w:t>
      </w:r>
      <w:r w:rsidRPr="008C2129">
        <w:rPr>
          <w:lang w:val="en-GB"/>
        </w:rPr>
        <w:t>in its natural environment instead of in a clean background. This makes the task more realistic but also more difficult. The authors</w:t>
      </w:r>
      <w:r w:rsidR="006C716D">
        <w:rPr>
          <w:lang w:val="en-GB"/>
        </w:rPr>
        <w:t xml:space="preserve"> of the </w:t>
      </w:r>
      <w:proofErr w:type="gramStart"/>
      <w:r w:rsidR="006C716D">
        <w:rPr>
          <w:lang w:val="en-GB"/>
        </w:rPr>
        <w:t>paper</w:t>
      </w:r>
      <w:r w:rsidRPr="008C2129">
        <w:rPr>
          <w:lang w:val="en-GB"/>
        </w:rPr>
        <w:t xml:space="preserve"> trained</w:t>
      </w:r>
      <w:proofErr w:type="gramEnd"/>
      <w:r w:rsidRPr="008C2129">
        <w:rPr>
          <w:lang w:val="en-GB"/>
        </w:rPr>
        <w:t xml:space="preserve"> Mask R-CNN on two tasks:</w:t>
      </w:r>
    </w:p>
    <w:p w14:paraId="10079AB8" w14:textId="77777777" w:rsidR="001D3AAC" w:rsidRDefault="008C2129" w:rsidP="006C716D">
      <w:pPr>
        <w:pStyle w:val="ListParagraph"/>
        <w:numPr>
          <w:ilvl w:val="0"/>
          <w:numId w:val="75"/>
        </w:numPr>
        <w:spacing w:before="120" w:after="120"/>
        <w:jc w:val="both"/>
        <w:rPr>
          <w:lang w:val="en-GB"/>
        </w:rPr>
      </w:pPr>
      <w:r w:rsidRPr="006C716D">
        <w:rPr>
          <w:lang w:val="en-GB"/>
        </w:rPr>
        <w:t>TACO-1 (classless litter vs background)</w:t>
      </w:r>
    </w:p>
    <w:p w14:paraId="0E0199DC" w14:textId="253F278D" w:rsidR="001D3AAC" w:rsidRDefault="008C2129" w:rsidP="006C716D">
      <w:pPr>
        <w:pStyle w:val="ListParagraph"/>
        <w:numPr>
          <w:ilvl w:val="0"/>
          <w:numId w:val="75"/>
        </w:numPr>
        <w:spacing w:before="120" w:after="120"/>
        <w:jc w:val="both"/>
        <w:rPr>
          <w:lang w:val="en-GB"/>
        </w:rPr>
      </w:pPr>
      <w:r w:rsidRPr="006C716D">
        <w:rPr>
          <w:lang w:val="en-GB"/>
        </w:rPr>
        <w:t>TACO-10 (10 super-categories)</w:t>
      </w:r>
    </w:p>
    <w:p w14:paraId="67A66669" w14:textId="141D9EC7" w:rsidR="008C2129" w:rsidRPr="001D3AAC" w:rsidRDefault="008C2129" w:rsidP="001D3AAC">
      <w:pPr>
        <w:spacing w:before="120" w:after="120"/>
        <w:jc w:val="both"/>
        <w:rPr>
          <w:lang w:val="en-GB"/>
        </w:rPr>
      </w:pPr>
      <w:r w:rsidRPr="001D3AAC">
        <w:rPr>
          <w:lang w:val="en-GB"/>
        </w:rPr>
        <w:t xml:space="preserve">They reported best AP values around 26% for TACO-1 and around 19% for TACO-10, using </w:t>
      </w:r>
      <w:r w:rsidR="00C52207">
        <w:rPr>
          <w:lang w:val="en-GB"/>
        </w:rPr>
        <w:t>4 fold</w:t>
      </w:r>
      <w:r w:rsidR="00900273">
        <w:rPr>
          <w:lang w:val="en-GB"/>
        </w:rPr>
        <w:t>s</w:t>
      </w:r>
      <w:r w:rsidRPr="001D3AAC">
        <w:rPr>
          <w:lang w:val="en-GB"/>
        </w:rPr>
        <w:t xml:space="preserve"> cross</w:t>
      </w:r>
      <w:r w:rsidR="00A60EC1">
        <w:rPr>
          <w:lang w:val="en-GB"/>
        </w:rPr>
        <w:t xml:space="preserve"> </w:t>
      </w:r>
      <w:r w:rsidRPr="001D3AAC">
        <w:rPr>
          <w:lang w:val="en-GB"/>
        </w:rPr>
        <w:t>validation.</w:t>
      </w:r>
    </w:p>
    <w:p w14:paraId="7313D5B8" w14:textId="6BD6DFC0" w:rsidR="008C2129" w:rsidRPr="008C2129" w:rsidRDefault="008C2129" w:rsidP="003438B5">
      <w:pPr>
        <w:spacing w:before="120" w:after="120"/>
        <w:jc w:val="both"/>
        <w:rPr>
          <w:lang w:val="en-GB"/>
        </w:rPr>
      </w:pPr>
      <w:r w:rsidRPr="008C2129">
        <w:rPr>
          <w:lang w:val="en-GB"/>
        </w:rPr>
        <w:t>Other related works use variants of YOLO or custom CNNs</w:t>
      </w:r>
      <w:r w:rsidR="00CA2BE9">
        <w:rPr>
          <w:lang w:val="en-GB"/>
        </w:rPr>
        <w:t xml:space="preserve"> </w:t>
      </w:r>
      <w:r w:rsidRPr="008C2129">
        <w:rPr>
          <w:lang w:val="en-GB"/>
        </w:rPr>
        <w:t>but almost all of them face the same issues</w:t>
      </w:r>
      <w:r w:rsidR="00875CF8">
        <w:rPr>
          <w:lang w:val="en-GB"/>
        </w:rPr>
        <w:t xml:space="preserve"> which are </w:t>
      </w:r>
      <w:r w:rsidRPr="008C2129">
        <w:rPr>
          <w:lang w:val="en-GB"/>
        </w:rPr>
        <w:t>limited annotations, strong class imbalance</w:t>
      </w:r>
      <w:r w:rsidR="00CA2BE9">
        <w:rPr>
          <w:lang w:val="en-GB"/>
        </w:rPr>
        <w:t xml:space="preserve"> </w:t>
      </w:r>
      <w:r w:rsidRPr="008C2129">
        <w:rPr>
          <w:lang w:val="en-GB"/>
        </w:rPr>
        <w:t>and many tiny objects like cigarette.</w:t>
      </w:r>
    </w:p>
    <w:p w14:paraId="0445B65F" w14:textId="77777777" w:rsidR="00EB08C4" w:rsidRDefault="00EB08C4" w:rsidP="00EB08C4">
      <w:pPr>
        <w:pStyle w:val="Heading2"/>
        <w:spacing w:before="120" w:after="120"/>
      </w:pPr>
      <w:r>
        <w:t>2.1 Related Work</w:t>
      </w:r>
    </w:p>
    <w:p w14:paraId="3BCDF0D1" w14:textId="1758F5E6" w:rsidR="000E642E" w:rsidRDefault="00021F9D" w:rsidP="00471C14">
      <w:pPr>
        <w:spacing w:before="120" w:after="120"/>
        <w:jc w:val="both"/>
        <w:rPr>
          <w:lang w:val="en-GB"/>
        </w:rPr>
      </w:pPr>
      <w:r w:rsidRPr="00021F9D">
        <w:t>Mask R-CNN is a popular model for finding objects in images and drawing outlines around them.</w:t>
      </w:r>
      <w:r w:rsidR="0037326D" w:rsidRPr="0037326D">
        <w:rPr>
          <w:lang w:val="en-GB"/>
        </w:rPr>
        <w:t xml:space="preserve"> </w:t>
      </w:r>
      <w:r w:rsidR="00EF4470" w:rsidRPr="000E642E">
        <w:rPr>
          <w:lang w:val="en-GB"/>
        </w:rPr>
        <w:t xml:space="preserve">It is based on Faster R-CNN but adds an extra step to create a mask for each object. </w:t>
      </w:r>
      <w:r w:rsidR="000E642E" w:rsidRPr="000E642E">
        <w:rPr>
          <w:lang w:val="en-GB"/>
        </w:rPr>
        <w:t>Detectron2 is a newer version of these models built with PyTorch. It makes training faster and easier by including ready</w:t>
      </w:r>
      <w:r w:rsidR="004C06FD">
        <w:rPr>
          <w:lang w:val="en-GB"/>
        </w:rPr>
        <w:t xml:space="preserve"> </w:t>
      </w:r>
      <w:r w:rsidR="000E642E" w:rsidRPr="000E642E">
        <w:rPr>
          <w:lang w:val="en-GB"/>
        </w:rPr>
        <w:t>to</w:t>
      </w:r>
      <w:r w:rsidR="004C06FD">
        <w:rPr>
          <w:lang w:val="en-GB"/>
        </w:rPr>
        <w:t xml:space="preserve"> </w:t>
      </w:r>
      <w:r w:rsidR="000E642E" w:rsidRPr="000E642E">
        <w:rPr>
          <w:lang w:val="en-GB"/>
        </w:rPr>
        <w:t>use tools and flexible settings.</w:t>
      </w:r>
    </w:p>
    <w:p w14:paraId="41A04B6F" w14:textId="499F38DA" w:rsidR="0037326D" w:rsidRDefault="00613908" w:rsidP="00471C14">
      <w:pPr>
        <w:spacing w:before="120" w:after="120"/>
        <w:jc w:val="both"/>
      </w:pPr>
      <w:r w:rsidRPr="00613908">
        <w:t xml:space="preserve">The original TACO work used a </w:t>
      </w:r>
      <w:proofErr w:type="spellStart"/>
      <w:r w:rsidRPr="00613908">
        <w:t>Keras</w:t>
      </w:r>
      <w:proofErr w:type="spellEnd"/>
      <w:r w:rsidRPr="00613908">
        <w:t>/TensorFlow version of Mask R-CNN. They tried improving results by adding data augmentations like rotation, blur, noise</w:t>
      </w:r>
      <w:r w:rsidR="00D3347E">
        <w:t xml:space="preserve"> </w:t>
      </w:r>
      <w:r w:rsidRPr="00613908">
        <w:t>and brightness changes. They even created a tool to paste trash onto new backgrounds to make more training images. Still</w:t>
      </w:r>
      <w:r w:rsidR="00BD5F81">
        <w:t xml:space="preserve"> </w:t>
      </w:r>
      <w:r w:rsidRPr="00613908">
        <w:t xml:space="preserve">the model </w:t>
      </w:r>
      <w:r w:rsidR="00F22FE1">
        <w:t>failed</w:t>
      </w:r>
      <w:r w:rsidRPr="00613908">
        <w:t xml:space="preserve"> with small or </w:t>
      </w:r>
      <w:r w:rsidR="00F603A6">
        <w:t>hidden</w:t>
      </w:r>
      <w:r w:rsidRPr="00613908">
        <w:t xml:space="preserve"> objects</w:t>
      </w:r>
      <w:r w:rsidR="00F603A6">
        <w:t xml:space="preserve"> </w:t>
      </w:r>
      <w:r w:rsidRPr="00613908">
        <w:t>and performance stayed low.</w:t>
      </w:r>
    </w:p>
    <w:p w14:paraId="6D756624" w14:textId="77777777" w:rsidR="00471C14" w:rsidRPr="0037326D" w:rsidRDefault="00471C14" w:rsidP="00471C14">
      <w:pPr>
        <w:spacing w:before="120" w:after="120"/>
        <w:jc w:val="both"/>
        <w:rPr>
          <w:lang w:val="en-GB"/>
        </w:rPr>
      </w:pPr>
    </w:p>
    <w:p w14:paraId="2837694C" w14:textId="526DCC23" w:rsidR="00B72B55" w:rsidRDefault="00EB08C4" w:rsidP="00471C14">
      <w:pPr>
        <w:pStyle w:val="Heading2"/>
      </w:pPr>
      <w:r>
        <w:lastRenderedPageBreak/>
        <w:t>2.2 Limitations in Existing Approaches</w:t>
      </w:r>
    </w:p>
    <w:p w14:paraId="4246672B" w14:textId="77777777" w:rsidR="00471C14" w:rsidRPr="00471C14" w:rsidRDefault="00471C14" w:rsidP="00095EC4">
      <w:pPr>
        <w:spacing w:before="120" w:after="120"/>
        <w:rPr>
          <w:lang w:val="en-GB"/>
        </w:rPr>
      </w:pPr>
      <w:r w:rsidRPr="00471C14">
        <w:rPr>
          <w:lang w:val="en-GB"/>
        </w:rPr>
        <w:t>Key limitations identified in previous work include:</w:t>
      </w:r>
    </w:p>
    <w:p w14:paraId="21F0C60C" w14:textId="258A372A" w:rsidR="00471C14" w:rsidRPr="00471C14" w:rsidRDefault="00471C14" w:rsidP="00095EC4">
      <w:pPr>
        <w:numPr>
          <w:ilvl w:val="0"/>
          <w:numId w:val="76"/>
        </w:numPr>
        <w:spacing w:before="120" w:after="120"/>
        <w:rPr>
          <w:lang w:val="en-GB"/>
        </w:rPr>
      </w:pPr>
      <w:r w:rsidRPr="00471C14">
        <w:rPr>
          <w:lang w:val="en-GB"/>
        </w:rPr>
        <w:t>Large number of classes: 60 categories or even 10 super</w:t>
      </w:r>
      <w:r w:rsidR="00A60EC1">
        <w:rPr>
          <w:lang w:val="en-GB"/>
        </w:rPr>
        <w:t xml:space="preserve"> </w:t>
      </w:r>
      <w:r w:rsidRPr="00471C14">
        <w:rPr>
          <w:lang w:val="en-GB"/>
        </w:rPr>
        <w:t>classes may be too many for such a small dataset.</w:t>
      </w:r>
    </w:p>
    <w:p w14:paraId="2CEA83A4" w14:textId="566CDA56" w:rsidR="00471C14" w:rsidRPr="00471C14" w:rsidRDefault="00EC4F18" w:rsidP="00095EC4">
      <w:pPr>
        <w:numPr>
          <w:ilvl w:val="0"/>
          <w:numId w:val="76"/>
        </w:numPr>
        <w:spacing w:before="120" w:after="120"/>
        <w:rPr>
          <w:lang w:val="en-GB"/>
        </w:rPr>
      </w:pPr>
      <w:r>
        <w:rPr>
          <w:lang w:val="en-GB"/>
        </w:rPr>
        <w:t>D</w:t>
      </w:r>
      <w:r w:rsidR="00471C14" w:rsidRPr="00471C14">
        <w:rPr>
          <w:lang w:val="en-GB"/>
        </w:rPr>
        <w:t>istribution</w:t>
      </w:r>
      <w:r>
        <w:rPr>
          <w:lang w:val="en-GB"/>
        </w:rPr>
        <w:t xml:space="preserve"> is not </w:t>
      </w:r>
      <w:proofErr w:type="gramStart"/>
      <w:r>
        <w:rPr>
          <w:lang w:val="en-GB"/>
        </w:rPr>
        <w:t>normal</w:t>
      </w:r>
      <w:proofErr w:type="gramEnd"/>
      <w:r>
        <w:rPr>
          <w:lang w:val="en-GB"/>
        </w:rPr>
        <w:t xml:space="preserve"> and it is long tailed</w:t>
      </w:r>
      <w:r w:rsidR="00471C14" w:rsidRPr="00471C14">
        <w:rPr>
          <w:lang w:val="en-GB"/>
        </w:rPr>
        <w:t>: some classes appear only once or a few times</w:t>
      </w:r>
      <w:r w:rsidR="00A60EC1">
        <w:rPr>
          <w:lang w:val="en-GB"/>
        </w:rPr>
        <w:t xml:space="preserve"> </w:t>
      </w:r>
      <w:r w:rsidR="00471C14" w:rsidRPr="00471C14">
        <w:rPr>
          <w:lang w:val="en-GB"/>
        </w:rPr>
        <w:t>which hurts training stability.</w:t>
      </w:r>
    </w:p>
    <w:p w14:paraId="3BC8F6C8" w14:textId="6B0039D3" w:rsidR="00471C14" w:rsidRPr="00471C14" w:rsidRDefault="00471C14" w:rsidP="00095EC4">
      <w:pPr>
        <w:numPr>
          <w:ilvl w:val="0"/>
          <w:numId w:val="76"/>
        </w:numPr>
        <w:spacing w:before="120" w:after="120"/>
        <w:rPr>
          <w:lang w:val="en-GB"/>
        </w:rPr>
      </w:pPr>
      <w:r w:rsidRPr="00471C14">
        <w:rPr>
          <w:lang w:val="en-GB"/>
        </w:rPr>
        <w:t xml:space="preserve">Tiny objects: small </w:t>
      </w:r>
      <w:r w:rsidR="009B0D90">
        <w:rPr>
          <w:lang w:val="en-GB"/>
        </w:rPr>
        <w:t>trash</w:t>
      </w:r>
      <w:r w:rsidRPr="00471C14">
        <w:rPr>
          <w:lang w:val="en-GB"/>
        </w:rPr>
        <w:t xml:space="preserve"> like cigarettes are hard to detect after resizing images.</w:t>
      </w:r>
    </w:p>
    <w:p w14:paraId="27B02615" w14:textId="6EEFEE10" w:rsidR="00471C14" w:rsidRPr="00471C14" w:rsidRDefault="00471C14" w:rsidP="00095EC4">
      <w:pPr>
        <w:numPr>
          <w:ilvl w:val="0"/>
          <w:numId w:val="76"/>
        </w:numPr>
        <w:spacing w:before="120" w:after="120"/>
        <w:rPr>
          <w:lang w:val="en-GB"/>
        </w:rPr>
      </w:pPr>
      <w:r w:rsidRPr="00471C14">
        <w:rPr>
          <w:lang w:val="en-GB"/>
        </w:rPr>
        <w:t xml:space="preserve">Complex training setups: custom frameworks and older code </w:t>
      </w:r>
      <w:r w:rsidR="00733E7B">
        <w:rPr>
          <w:lang w:val="en-GB"/>
        </w:rPr>
        <w:t>can</w:t>
      </w:r>
      <w:r w:rsidRPr="00471C14">
        <w:rPr>
          <w:lang w:val="en-GB"/>
        </w:rPr>
        <w:t xml:space="preserve"> be harder to maintain and </w:t>
      </w:r>
      <w:r w:rsidR="009B0D90">
        <w:rPr>
          <w:lang w:val="en-GB"/>
        </w:rPr>
        <w:t>improve</w:t>
      </w:r>
      <w:r w:rsidRPr="00471C14">
        <w:rPr>
          <w:lang w:val="en-GB"/>
        </w:rPr>
        <w:t>.</w:t>
      </w:r>
    </w:p>
    <w:p w14:paraId="2BB1BBC9" w14:textId="77777777" w:rsidR="00471C14" w:rsidRPr="00471C14" w:rsidRDefault="00471C14" w:rsidP="00095EC4">
      <w:pPr>
        <w:spacing w:before="120" w:after="120"/>
        <w:rPr>
          <w:lang w:val="en-GB"/>
        </w:rPr>
      </w:pPr>
      <w:r w:rsidRPr="00471C14">
        <w:rPr>
          <w:lang w:val="en-GB"/>
        </w:rPr>
        <w:t>These issues motivated us to:</w:t>
      </w:r>
    </w:p>
    <w:p w14:paraId="5C7DE4C9" w14:textId="2D06C91E" w:rsidR="00471C14" w:rsidRPr="00471C14" w:rsidRDefault="00471C14" w:rsidP="00095EC4">
      <w:pPr>
        <w:numPr>
          <w:ilvl w:val="0"/>
          <w:numId w:val="77"/>
        </w:numPr>
        <w:spacing w:before="120" w:after="120"/>
        <w:rPr>
          <w:lang w:val="en-GB"/>
        </w:rPr>
      </w:pPr>
      <w:r w:rsidRPr="00471C14">
        <w:rPr>
          <w:lang w:val="en-GB"/>
        </w:rPr>
        <w:t>Simplify the task into 4 high</w:t>
      </w:r>
      <w:r w:rsidR="00336DCF">
        <w:rPr>
          <w:lang w:val="en-GB"/>
        </w:rPr>
        <w:t xml:space="preserve"> </w:t>
      </w:r>
      <w:r w:rsidRPr="00471C14">
        <w:rPr>
          <w:lang w:val="en-GB"/>
        </w:rPr>
        <w:t>level categories</w:t>
      </w:r>
    </w:p>
    <w:p w14:paraId="64BED9E5" w14:textId="0C134BCA" w:rsidR="00471C14" w:rsidRPr="00471C14" w:rsidRDefault="00471C14" w:rsidP="00095EC4">
      <w:pPr>
        <w:numPr>
          <w:ilvl w:val="0"/>
          <w:numId w:val="77"/>
        </w:numPr>
        <w:spacing w:before="120" w:after="120"/>
        <w:rPr>
          <w:lang w:val="en-GB"/>
        </w:rPr>
      </w:pPr>
      <w:r w:rsidRPr="00471C14">
        <w:rPr>
          <w:lang w:val="en-GB"/>
        </w:rPr>
        <w:t>Use Detectron2</w:t>
      </w:r>
    </w:p>
    <w:p w14:paraId="08BA0F18" w14:textId="54114507" w:rsidR="00471C14" w:rsidRPr="00471C14" w:rsidRDefault="00471C14" w:rsidP="00095EC4">
      <w:pPr>
        <w:numPr>
          <w:ilvl w:val="0"/>
          <w:numId w:val="77"/>
        </w:numPr>
        <w:spacing w:before="120" w:after="120"/>
        <w:rPr>
          <w:lang w:val="en-GB"/>
        </w:rPr>
      </w:pPr>
      <w:r w:rsidRPr="00471C14">
        <w:rPr>
          <w:lang w:val="en-GB"/>
        </w:rPr>
        <w:t>Keep the pipeline clear</w:t>
      </w:r>
      <w:r w:rsidR="00C9478A">
        <w:rPr>
          <w:lang w:val="en-GB"/>
        </w:rPr>
        <w:t xml:space="preserve"> </w:t>
      </w:r>
      <w:r w:rsidRPr="00471C14">
        <w:rPr>
          <w:lang w:val="en-GB"/>
        </w:rPr>
        <w:t xml:space="preserve">so that other students can reproduce and </w:t>
      </w:r>
      <w:r w:rsidR="00C9478A">
        <w:rPr>
          <w:lang w:val="en-GB"/>
        </w:rPr>
        <w:t>improve</w:t>
      </w:r>
      <w:r w:rsidRPr="00471C14">
        <w:rPr>
          <w:lang w:val="en-GB"/>
        </w:rPr>
        <w:t xml:space="preserve"> it.</w:t>
      </w:r>
    </w:p>
    <w:p w14:paraId="6FB1EC8A" w14:textId="5E3E83FC" w:rsidR="00920ADE" w:rsidRDefault="00C932F1" w:rsidP="00F728DC">
      <w:pPr>
        <w:pStyle w:val="Heading1"/>
        <w:spacing w:before="120" w:after="120"/>
      </w:pPr>
      <w:r w:rsidRPr="00C932F1">
        <w:t>3. Proposed Methodology</w:t>
      </w:r>
    </w:p>
    <w:p w14:paraId="1E0CFC5F" w14:textId="17F6BD3A" w:rsidR="00663E0F" w:rsidRPr="00383E5F" w:rsidRDefault="00383E5F" w:rsidP="00383E5F">
      <w:r w:rsidRPr="00383E5F">
        <w:t>Our methodology focuses on three aspects: task redesign, dataset preparation</w:t>
      </w:r>
      <w:r w:rsidR="00D73806">
        <w:t xml:space="preserve"> </w:t>
      </w:r>
      <w:r w:rsidRPr="00383E5F">
        <w:t>and Detectron2-based training.</w:t>
      </w:r>
    </w:p>
    <w:p w14:paraId="2FC0F1DD" w14:textId="77777777" w:rsidR="001544D7" w:rsidRDefault="001544D7" w:rsidP="00F728DC">
      <w:pPr>
        <w:pStyle w:val="Heading2"/>
        <w:spacing w:before="120" w:after="120"/>
      </w:pPr>
      <w:r>
        <w:t>3.1 Existing Model and Challenges</w:t>
      </w:r>
    </w:p>
    <w:p w14:paraId="52D7D533" w14:textId="74165C7E" w:rsidR="009679C0" w:rsidRPr="009679C0" w:rsidRDefault="009679C0" w:rsidP="00802CCA">
      <w:pPr>
        <w:jc w:val="both"/>
        <w:rPr>
          <w:lang w:val="en-GB"/>
        </w:rPr>
      </w:pPr>
      <w:r w:rsidRPr="009679C0">
        <w:rPr>
          <w:lang w:val="en-GB"/>
        </w:rPr>
        <w:t xml:space="preserve">The original TACO </w:t>
      </w:r>
      <w:r w:rsidR="002D753D" w:rsidRPr="009679C0">
        <w:rPr>
          <w:lang w:val="en-GB"/>
        </w:rPr>
        <w:t>tests</w:t>
      </w:r>
      <w:r w:rsidRPr="009679C0">
        <w:rPr>
          <w:lang w:val="en-GB"/>
        </w:rPr>
        <w:t xml:space="preserve"> were done with Mask R-CNN using the Matterport implementation. The model used a ResNet-50 FPN backbone</w:t>
      </w:r>
      <w:r w:rsidR="00C00121">
        <w:rPr>
          <w:lang w:val="en-GB"/>
        </w:rPr>
        <w:t xml:space="preserve"> using</w:t>
      </w:r>
      <w:r w:rsidRPr="009679C0">
        <w:rPr>
          <w:lang w:val="en-GB"/>
        </w:rPr>
        <w:t xml:space="preserve"> 1024×1024 input size</w:t>
      </w:r>
      <w:r w:rsidR="00C00121">
        <w:rPr>
          <w:lang w:val="en-GB"/>
        </w:rPr>
        <w:t xml:space="preserve"> </w:t>
      </w:r>
      <w:r w:rsidRPr="009679C0">
        <w:rPr>
          <w:lang w:val="en-GB"/>
        </w:rPr>
        <w:t>and COCO pretrained weights</w:t>
      </w:r>
      <w:r w:rsidR="00BE0987">
        <w:rPr>
          <w:lang w:val="en-GB"/>
        </w:rPr>
        <w:t>. T</w:t>
      </w:r>
      <w:r w:rsidRPr="009679C0">
        <w:rPr>
          <w:lang w:val="en-GB"/>
        </w:rPr>
        <w:t xml:space="preserve">his </w:t>
      </w:r>
      <w:r w:rsidR="00BE0987">
        <w:rPr>
          <w:lang w:val="en-GB"/>
        </w:rPr>
        <w:t>method</w:t>
      </w:r>
      <w:r w:rsidRPr="009679C0">
        <w:rPr>
          <w:lang w:val="en-GB"/>
        </w:rPr>
        <w:t xml:space="preserve"> is </w:t>
      </w:r>
      <w:proofErr w:type="gramStart"/>
      <w:r w:rsidRPr="009679C0">
        <w:rPr>
          <w:lang w:val="en-GB"/>
        </w:rPr>
        <w:t>strong</w:t>
      </w:r>
      <w:proofErr w:type="gramEnd"/>
      <w:r w:rsidR="00BE0987">
        <w:rPr>
          <w:lang w:val="en-GB"/>
        </w:rPr>
        <w:t xml:space="preserve"> but </w:t>
      </w:r>
      <w:r w:rsidRPr="009679C0">
        <w:rPr>
          <w:lang w:val="en-GB"/>
        </w:rPr>
        <w:t>it had several challenges:</w:t>
      </w:r>
    </w:p>
    <w:p w14:paraId="3D1AE5A9" w14:textId="03A8DF13" w:rsidR="009679C0" w:rsidRPr="009679C0" w:rsidRDefault="009679C0" w:rsidP="009679C0">
      <w:pPr>
        <w:numPr>
          <w:ilvl w:val="0"/>
          <w:numId w:val="78"/>
        </w:numPr>
        <w:rPr>
          <w:lang w:val="en-GB"/>
        </w:rPr>
      </w:pPr>
      <w:r w:rsidRPr="009679C0">
        <w:rPr>
          <w:lang w:val="en-GB"/>
        </w:rPr>
        <w:t>Implementation based on older TensorFlow/</w:t>
      </w:r>
      <w:proofErr w:type="spellStart"/>
      <w:r w:rsidRPr="009679C0">
        <w:rPr>
          <w:lang w:val="en-GB"/>
        </w:rPr>
        <w:t>Keras</w:t>
      </w:r>
      <w:proofErr w:type="spellEnd"/>
      <w:r w:rsidRPr="009679C0">
        <w:rPr>
          <w:lang w:val="en-GB"/>
        </w:rPr>
        <w:t xml:space="preserve"> code</w:t>
      </w:r>
    </w:p>
    <w:p w14:paraId="4BE95FF5" w14:textId="00828724" w:rsidR="009679C0" w:rsidRPr="009679C0" w:rsidRDefault="009679C0" w:rsidP="009679C0">
      <w:pPr>
        <w:numPr>
          <w:ilvl w:val="0"/>
          <w:numId w:val="78"/>
        </w:numPr>
        <w:rPr>
          <w:lang w:val="en-GB"/>
        </w:rPr>
      </w:pPr>
      <w:r w:rsidRPr="009679C0">
        <w:rPr>
          <w:lang w:val="en-GB"/>
        </w:rPr>
        <w:t>Complex augmentation and transplantation tools</w:t>
      </w:r>
    </w:p>
    <w:p w14:paraId="5313127E" w14:textId="142615C3" w:rsidR="009679C0" w:rsidRPr="009679C0" w:rsidRDefault="009679C0" w:rsidP="009679C0">
      <w:pPr>
        <w:numPr>
          <w:ilvl w:val="0"/>
          <w:numId w:val="78"/>
        </w:numPr>
        <w:rPr>
          <w:lang w:val="en-GB"/>
        </w:rPr>
      </w:pPr>
      <w:r w:rsidRPr="009679C0">
        <w:rPr>
          <w:lang w:val="en-GB"/>
        </w:rPr>
        <w:t>4</w:t>
      </w:r>
      <w:r w:rsidR="00314EBC">
        <w:rPr>
          <w:lang w:val="en-GB"/>
        </w:rPr>
        <w:t xml:space="preserve"> </w:t>
      </w:r>
      <w:r w:rsidRPr="009679C0">
        <w:rPr>
          <w:lang w:val="en-GB"/>
        </w:rPr>
        <w:t>fold</w:t>
      </w:r>
      <w:r w:rsidR="00900273">
        <w:rPr>
          <w:lang w:val="en-GB"/>
        </w:rPr>
        <w:t>s</w:t>
      </w:r>
      <w:r w:rsidRPr="009679C0">
        <w:rPr>
          <w:lang w:val="en-GB"/>
        </w:rPr>
        <w:t xml:space="preserve"> cross</w:t>
      </w:r>
      <w:r w:rsidR="00314EBC">
        <w:rPr>
          <w:lang w:val="en-GB"/>
        </w:rPr>
        <w:t xml:space="preserve"> </w:t>
      </w:r>
      <w:r w:rsidRPr="009679C0">
        <w:rPr>
          <w:lang w:val="en-GB"/>
        </w:rPr>
        <w:t>validation over many classes lead to moderate AP</w:t>
      </w:r>
    </w:p>
    <w:p w14:paraId="41CFC139" w14:textId="6485FF88" w:rsidR="009E5A6A" w:rsidRPr="009679C0" w:rsidRDefault="009679C0" w:rsidP="009679C0">
      <w:pPr>
        <w:rPr>
          <w:lang w:val="en-GB"/>
        </w:rPr>
      </w:pPr>
      <w:r w:rsidRPr="009679C0">
        <w:rPr>
          <w:lang w:val="en-GB"/>
        </w:rPr>
        <w:t>These challenges make it harder to modify and extend the model, especially for new students.</w:t>
      </w:r>
    </w:p>
    <w:p w14:paraId="4116C7B3" w14:textId="4546A25E" w:rsidR="001544D7" w:rsidRDefault="001544D7" w:rsidP="00F728DC">
      <w:pPr>
        <w:pStyle w:val="Heading2"/>
        <w:spacing w:before="120" w:after="120"/>
      </w:pPr>
      <w:r>
        <w:t>3.2 Proposed Enhancements</w:t>
      </w:r>
    </w:p>
    <w:p w14:paraId="5DA24E0D" w14:textId="77777777" w:rsidR="00BA6486" w:rsidRPr="00BA6486" w:rsidRDefault="00BA6486" w:rsidP="00BA6486">
      <w:pPr>
        <w:spacing w:before="120" w:after="120"/>
        <w:rPr>
          <w:lang w:val="en-GB"/>
        </w:rPr>
      </w:pPr>
      <w:r w:rsidRPr="00BA6486">
        <w:rPr>
          <w:lang w:val="en-GB"/>
        </w:rPr>
        <w:t>We propose the following changes:</w:t>
      </w:r>
    </w:p>
    <w:p w14:paraId="30C08715" w14:textId="331380BF" w:rsidR="00BA6486" w:rsidRPr="00BA6486" w:rsidRDefault="00D67A7C" w:rsidP="008A256E">
      <w:pPr>
        <w:numPr>
          <w:ilvl w:val="0"/>
          <w:numId w:val="79"/>
        </w:numPr>
        <w:spacing w:before="120" w:after="120"/>
        <w:jc w:val="both"/>
        <w:rPr>
          <w:lang w:val="en-GB"/>
        </w:rPr>
      </w:pPr>
      <w:r w:rsidRPr="000934A3">
        <w:t>We picked 18 clear and common categories from the original 60 and grouped them into 4 main classes</w:t>
      </w:r>
      <w:r w:rsidR="005827C4">
        <w:t xml:space="preserve"> </w:t>
      </w:r>
      <w:r w:rsidR="005827C4" w:rsidRPr="000934A3">
        <w:t xml:space="preserve">This approach </w:t>
      </w:r>
      <w:r w:rsidR="00D72400">
        <w:t xml:space="preserve">let us </w:t>
      </w:r>
      <w:r w:rsidR="00B30BB1">
        <w:t>avoid</w:t>
      </w:r>
      <w:r w:rsidR="005827C4" w:rsidRPr="000934A3">
        <w:t xml:space="preserve"> rare categories that have very few examples</w:t>
      </w:r>
      <w:r w:rsidR="00D72400">
        <w:t xml:space="preserve"> </w:t>
      </w:r>
      <w:r w:rsidR="005827C4" w:rsidRPr="000934A3">
        <w:t>which would make training harder. By focusing on the most common types of trash</w:t>
      </w:r>
      <w:r w:rsidR="00B30BB1">
        <w:t xml:space="preserve"> </w:t>
      </w:r>
      <w:r w:rsidR="005827C4" w:rsidRPr="000934A3">
        <w:t>our model works better than the original</w:t>
      </w:r>
      <w:r w:rsidR="00B30BB1">
        <w:t xml:space="preserve"> TACO</w:t>
      </w:r>
      <w:r w:rsidR="003E7873">
        <w:t>-</w:t>
      </w:r>
      <w:r w:rsidR="005827C4" w:rsidRPr="000934A3">
        <w:t>10 setup.</w:t>
      </w:r>
      <w:r w:rsidR="008A256E">
        <w:t xml:space="preserve"> The 4 classes are</w:t>
      </w:r>
      <w:r w:rsidR="00BA6486" w:rsidRPr="00BA6486">
        <w:rPr>
          <w:lang w:val="en-GB"/>
        </w:rPr>
        <w:t>:</w:t>
      </w:r>
    </w:p>
    <w:p w14:paraId="650AFFD4" w14:textId="70B20011" w:rsidR="00BA6486" w:rsidRPr="00FB2DD0" w:rsidRDefault="00BA6486" w:rsidP="00FB2DD0">
      <w:pPr>
        <w:pStyle w:val="ListParagraph"/>
        <w:numPr>
          <w:ilvl w:val="0"/>
          <w:numId w:val="100"/>
        </w:numPr>
        <w:spacing w:before="120" w:after="120"/>
        <w:rPr>
          <w:lang w:val="en-GB"/>
        </w:rPr>
      </w:pPr>
      <w:r w:rsidRPr="00FB2DD0">
        <w:rPr>
          <w:i/>
          <w:iCs/>
          <w:lang w:val="en-GB"/>
        </w:rPr>
        <w:t>Bottle</w:t>
      </w:r>
      <w:r w:rsidRPr="00FB2DD0">
        <w:rPr>
          <w:lang w:val="en-GB"/>
        </w:rPr>
        <w:t xml:space="preserve"> </w:t>
      </w:r>
      <w:r w:rsidR="00352BFC" w:rsidRPr="00FB2DD0">
        <w:rPr>
          <w:lang w:val="en-GB"/>
        </w:rPr>
        <w:t xml:space="preserve">like </w:t>
      </w:r>
      <w:r w:rsidRPr="00FB2DD0">
        <w:rPr>
          <w:lang w:val="en-GB"/>
        </w:rPr>
        <w:t>clear plastic bottle, glass bottle</w:t>
      </w:r>
      <w:r w:rsidR="00352BFC" w:rsidRPr="00FB2DD0">
        <w:rPr>
          <w:lang w:val="en-GB"/>
        </w:rPr>
        <w:t xml:space="preserve"> and</w:t>
      </w:r>
      <w:r w:rsidRPr="00FB2DD0">
        <w:rPr>
          <w:lang w:val="en-GB"/>
        </w:rPr>
        <w:t xml:space="preserve"> other plastic bottle</w:t>
      </w:r>
    </w:p>
    <w:p w14:paraId="720541A1" w14:textId="7749BFB8" w:rsidR="00BA6486" w:rsidRPr="00FB2DD0" w:rsidRDefault="00BA6486" w:rsidP="00FB2DD0">
      <w:pPr>
        <w:pStyle w:val="ListParagraph"/>
        <w:numPr>
          <w:ilvl w:val="0"/>
          <w:numId w:val="100"/>
        </w:numPr>
        <w:spacing w:before="120" w:after="120"/>
        <w:rPr>
          <w:lang w:val="en-GB"/>
        </w:rPr>
      </w:pPr>
      <w:r w:rsidRPr="00FB2DD0">
        <w:rPr>
          <w:i/>
          <w:iCs/>
          <w:lang w:val="en-GB"/>
        </w:rPr>
        <w:t>Can</w:t>
      </w:r>
      <w:r w:rsidRPr="00FB2DD0">
        <w:rPr>
          <w:lang w:val="en-GB"/>
        </w:rPr>
        <w:t xml:space="preserve"> </w:t>
      </w:r>
      <w:r w:rsidR="00352BFC" w:rsidRPr="00FB2DD0">
        <w:rPr>
          <w:lang w:val="en-GB"/>
        </w:rPr>
        <w:t>like</w:t>
      </w:r>
      <w:r w:rsidRPr="00FB2DD0">
        <w:rPr>
          <w:lang w:val="en-GB"/>
        </w:rPr>
        <w:t xml:space="preserve"> drink can, food can</w:t>
      </w:r>
      <w:r w:rsidR="00352BFC" w:rsidRPr="00FB2DD0">
        <w:rPr>
          <w:lang w:val="en-GB"/>
        </w:rPr>
        <w:t xml:space="preserve"> and </w:t>
      </w:r>
      <w:r w:rsidRPr="00FB2DD0">
        <w:rPr>
          <w:lang w:val="en-GB"/>
        </w:rPr>
        <w:t>aerosol</w:t>
      </w:r>
    </w:p>
    <w:p w14:paraId="4EB3A09E" w14:textId="7054197E" w:rsidR="00BA6486" w:rsidRPr="00FB2DD0" w:rsidRDefault="00BA6486" w:rsidP="00FB2DD0">
      <w:pPr>
        <w:pStyle w:val="ListParagraph"/>
        <w:numPr>
          <w:ilvl w:val="0"/>
          <w:numId w:val="100"/>
        </w:numPr>
        <w:spacing w:before="120" w:after="120"/>
        <w:rPr>
          <w:lang w:val="en-GB"/>
        </w:rPr>
      </w:pPr>
      <w:r w:rsidRPr="00FB2DD0">
        <w:rPr>
          <w:i/>
          <w:iCs/>
          <w:lang w:val="en-GB"/>
        </w:rPr>
        <w:lastRenderedPageBreak/>
        <w:t>Plastic bag</w:t>
      </w:r>
      <w:r w:rsidRPr="00FB2DD0">
        <w:rPr>
          <w:lang w:val="en-GB"/>
        </w:rPr>
        <w:t xml:space="preserve"> </w:t>
      </w:r>
      <w:r w:rsidR="008F7B01" w:rsidRPr="00FB2DD0">
        <w:rPr>
          <w:lang w:val="en-GB"/>
        </w:rPr>
        <w:t xml:space="preserve">like </w:t>
      </w:r>
      <w:r w:rsidRPr="00FB2DD0">
        <w:rPr>
          <w:lang w:val="en-GB"/>
        </w:rPr>
        <w:t>garbage bag, single</w:t>
      </w:r>
      <w:r w:rsidR="008F7B01" w:rsidRPr="00FB2DD0">
        <w:rPr>
          <w:lang w:val="en-GB"/>
        </w:rPr>
        <w:t xml:space="preserve"> </w:t>
      </w:r>
      <w:r w:rsidRPr="00FB2DD0">
        <w:rPr>
          <w:lang w:val="en-GB"/>
        </w:rPr>
        <w:t>use carrier bag</w:t>
      </w:r>
      <w:r w:rsidR="008F7B01" w:rsidRPr="00FB2DD0">
        <w:rPr>
          <w:lang w:val="en-GB"/>
        </w:rPr>
        <w:t xml:space="preserve">, </w:t>
      </w:r>
      <w:r w:rsidRPr="00FB2DD0">
        <w:rPr>
          <w:lang w:val="en-GB"/>
        </w:rPr>
        <w:t>plastic film</w:t>
      </w:r>
      <w:r w:rsidR="008F7B01" w:rsidRPr="00FB2DD0">
        <w:rPr>
          <w:lang w:val="en-GB"/>
        </w:rPr>
        <w:t xml:space="preserve"> and </w:t>
      </w:r>
      <w:r w:rsidRPr="00FB2DD0">
        <w:rPr>
          <w:lang w:val="en-GB"/>
        </w:rPr>
        <w:t>wrappers</w:t>
      </w:r>
    </w:p>
    <w:p w14:paraId="5C25B339" w14:textId="468991C5" w:rsidR="00BA6486" w:rsidRPr="00FB2DD0" w:rsidRDefault="00BA6486" w:rsidP="00FB2DD0">
      <w:pPr>
        <w:pStyle w:val="ListParagraph"/>
        <w:numPr>
          <w:ilvl w:val="0"/>
          <w:numId w:val="100"/>
        </w:numPr>
        <w:spacing w:before="120" w:after="120"/>
        <w:rPr>
          <w:lang w:val="en-GB"/>
        </w:rPr>
      </w:pPr>
      <w:r w:rsidRPr="00FB2DD0">
        <w:rPr>
          <w:i/>
          <w:iCs/>
          <w:lang w:val="en-GB"/>
        </w:rPr>
        <w:t>Other litter</w:t>
      </w:r>
      <w:r w:rsidR="008F7B01" w:rsidRPr="00FB2DD0">
        <w:rPr>
          <w:lang w:val="en-GB"/>
        </w:rPr>
        <w:t xml:space="preserve"> like </w:t>
      </w:r>
      <w:r w:rsidRPr="00FB2DD0">
        <w:rPr>
          <w:lang w:val="en-GB"/>
        </w:rPr>
        <w:t>bottle caps, lids, plastic cups, cigarettes</w:t>
      </w:r>
      <w:r w:rsidR="008F7B01" w:rsidRPr="00FB2DD0">
        <w:rPr>
          <w:lang w:val="en-GB"/>
        </w:rPr>
        <w:t xml:space="preserve"> and </w:t>
      </w:r>
      <w:r w:rsidRPr="00FB2DD0">
        <w:rPr>
          <w:lang w:val="en-GB"/>
        </w:rPr>
        <w:t xml:space="preserve">small </w:t>
      </w:r>
      <w:r w:rsidR="008F7B01" w:rsidRPr="00FB2DD0">
        <w:rPr>
          <w:lang w:val="en-GB"/>
        </w:rPr>
        <w:t>mixed</w:t>
      </w:r>
      <w:r w:rsidRPr="00FB2DD0">
        <w:rPr>
          <w:lang w:val="en-GB"/>
        </w:rPr>
        <w:t xml:space="preserve"> trash</w:t>
      </w:r>
    </w:p>
    <w:p w14:paraId="2D598C24" w14:textId="6EA7AC2F" w:rsidR="00BA6486" w:rsidRPr="00BA6486" w:rsidRDefault="00244C77" w:rsidP="000934A3">
      <w:pPr>
        <w:spacing w:before="120" w:after="120"/>
        <w:rPr>
          <w:lang w:val="en-GB"/>
        </w:rPr>
      </w:pPr>
      <w:r>
        <w:rPr>
          <w:lang w:val="en-GB"/>
        </w:rPr>
        <w:t>C</w:t>
      </w:r>
      <w:r w:rsidR="000934A3" w:rsidRPr="00BA6486">
        <w:rPr>
          <w:lang w:val="en-GB"/>
        </w:rPr>
        <w:t>ategories</w:t>
      </w:r>
      <w:r w:rsidR="00BA6486" w:rsidRPr="00BA6486">
        <w:rPr>
          <w:lang w:val="en-GB"/>
        </w:rPr>
        <w:t xml:space="preserve"> that do not fall into these groups are removed from training and evaluation. This gives a simpler and more balanced task.</w:t>
      </w:r>
      <w:r w:rsidR="00EC52F5">
        <w:rPr>
          <w:lang w:val="en-GB"/>
        </w:rPr>
        <w:t xml:space="preserve"> </w:t>
      </w:r>
    </w:p>
    <w:p w14:paraId="5F621346" w14:textId="77777777" w:rsidR="00BA6486" w:rsidRPr="00BA6486" w:rsidRDefault="00BA6486" w:rsidP="00BA6486">
      <w:pPr>
        <w:numPr>
          <w:ilvl w:val="0"/>
          <w:numId w:val="79"/>
        </w:numPr>
        <w:spacing w:before="120" w:after="120"/>
        <w:rPr>
          <w:lang w:val="en-GB"/>
        </w:rPr>
      </w:pPr>
      <w:r w:rsidRPr="00BA6486">
        <w:rPr>
          <w:lang w:val="en-GB"/>
        </w:rPr>
        <w:t>Stratified train/validation/test split</w:t>
      </w:r>
    </w:p>
    <w:p w14:paraId="508A483C" w14:textId="77777777" w:rsidR="00BA6486" w:rsidRPr="00BA6486" w:rsidRDefault="00BA6486" w:rsidP="00BA6486">
      <w:pPr>
        <w:spacing w:before="120" w:after="120"/>
        <w:rPr>
          <w:lang w:val="en-GB"/>
        </w:rPr>
      </w:pPr>
      <w:r w:rsidRPr="00BA6486">
        <w:rPr>
          <w:lang w:val="en-GB"/>
        </w:rPr>
        <w:t>We create one split:</w:t>
      </w:r>
    </w:p>
    <w:p w14:paraId="6401FD89" w14:textId="77777777" w:rsidR="00BA6486" w:rsidRPr="00BA6486" w:rsidRDefault="00BA6486" w:rsidP="00FB2DD0">
      <w:pPr>
        <w:numPr>
          <w:ilvl w:val="1"/>
          <w:numId w:val="101"/>
        </w:numPr>
        <w:spacing w:before="120" w:after="120"/>
        <w:ind w:left="1080"/>
        <w:rPr>
          <w:lang w:val="en-GB"/>
        </w:rPr>
      </w:pPr>
      <w:r w:rsidRPr="00BA6486">
        <w:rPr>
          <w:lang w:val="en-GB"/>
        </w:rPr>
        <w:t>60% training</w:t>
      </w:r>
    </w:p>
    <w:p w14:paraId="3B686582" w14:textId="77777777" w:rsidR="00BA6486" w:rsidRPr="00BA6486" w:rsidRDefault="00BA6486" w:rsidP="00FB2DD0">
      <w:pPr>
        <w:numPr>
          <w:ilvl w:val="1"/>
          <w:numId w:val="101"/>
        </w:numPr>
        <w:spacing w:before="120" w:after="120"/>
        <w:ind w:left="1080"/>
        <w:rPr>
          <w:lang w:val="en-GB"/>
        </w:rPr>
      </w:pPr>
      <w:r w:rsidRPr="00BA6486">
        <w:rPr>
          <w:lang w:val="en-GB"/>
        </w:rPr>
        <w:t>20% validation</w:t>
      </w:r>
    </w:p>
    <w:p w14:paraId="2F0B05EB" w14:textId="77777777" w:rsidR="00BA6486" w:rsidRPr="00BA6486" w:rsidRDefault="00BA6486" w:rsidP="00FB2DD0">
      <w:pPr>
        <w:numPr>
          <w:ilvl w:val="1"/>
          <w:numId w:val="101"/>
        </w:numPr>
        <w:spacing w:before="120" w:after="120"/>
        <w:ind w:left="1080"/>
        <w:rPr>
          <w:lang w:val="en-GB"/>
        </w:rPr>
      </w:pPr>
      <w:r w:rsidRPr="00BA6486">
        <w:rPr>
          <w:lang w:val="en-GB"/>
        </w:rPr>
        <w:t>20% test</w:t>
      </w:r>
    </w:p>
    <w:p w14:paraId="54EECC1B" w14:textId="1B58ED9D" w:rsidR="00BA6486" w:rsidRPr="00BA6486" w:rsidRDefault="00691171" w:rsidP="00BA6486">
      <w:pPr>
        <w:spacing w:before="120" w:after="120"/>
        <w:rPr>
          <w:lang w:val="en-GB"/>
        </w:rPr>
      </w:pPr>
      <w:r w:rsidRPr="00B64B0E">
        <w:rPr>
          <w:lang w:val="en-GB"/>
        </w:rPr>
        <w:t>This split</w:t>
      </w:r>
      <w:r w:rsidR="00BA6486" w:rsidRPr="00BA6486">
        <w:rPr>
          <w:lang w:val="en-GB"/>
        </w:rPr>
        <w:t xml:space="preserve"> is done based on a primary class per image to keep class proportions similar in all splits. The final test set contains 228 </w:t>
      </w:r>
      <w:proofErr w:type="gramStart"/>
      <w:r w:rsidR="00BA6486" w:rsidRPr="00BA6486">
        <w:rPr>
          <w:lang w:val="en-GB"/>
        </w:rPr>
        <w:t>images</w:t>
      </w:r>
      <w:proofErr w:type="gramEnd"/>
      <w:r w:rsidR="00BA6486" w:rsidRPr="00BA6486">
        <w:rPr>
          <w:lang w:val="en-GB"/>
        </w:rPr>
        <w:t xml:space="preserve"> and 525 instances</w:t>
      </w:r>
      <w:r w:rsidR="00B64B0E">
        <w:rPr>
          <w:lang w:val="en-GB"/>
        </w:rPr>
        <w:t xml:space="preserve"> include </w:t>
      </w:r>
      <w:r w:rsidR="00BA6486" w:rsidRPr="00BA6486">
        <w:rPr>
          <w:lang w:val="en-GB"/>
        </w:rPr>
        <w:t>81 bottles, 45 cans, 147 plastic bags</w:t>
      </w:r>
      <w:r w:rsidR="00B64B0E">
        <w:rPr>
          <w:lang w:val="en-GB"/>
        </w:rPr>
        <w:t xml:space="preserve"> </w:t>
      </w:r>
      <w:r w:rsidR="00BA6486" w:rsidRPr="00BA6486">
        <w:rPr>
          <w:lang w:val="en-GB"/>
        </w:rPr>
        <w:t>and 252 other litter objects.</w:t>
      </w:r>
    </w:p>
    <w:p w14:paraId="68190970" w14:textId="77777777" w:rsidR="00BA6486" w:rsidRPr="00BA6486" w:rsidRDefault="00BA6486" w:rsidP="00BA6486">
      <w:pPr>
        <w:numPr>
          <w:ilvl w:val="0"/>
          <w:numId w:val="79"/>
        </w:numPr>
        <w:spacing w:before="120" w:after="120"/>
        <w:rPr>
          <w:lang w:val="en-GB"/>
        </w:rPr>
      </w:pPr>
      <w:r w:rsidRPr="00BA6486">
        <w:rPr>
          <w:lang w:val="en-GB"/>
        </w:rPr>
        <w:t>Detectron2 implementation</w:t>
      </w:r>
    </w:p>
    <w:p w14:paraId="238C0187" w14:textId="4354220B" w:rsidR="00BA6486" w:rsidRPr="00BA6486" w:rsidRDefault="00A43781" w:rsidP="00BA6486">
      <w:pPr>
        <w:spacing w:before="120" w:after="120"/>
        <w:rPr>
          <w:lang w:val="en-GB"/>
        </w:rPr>
      </w:pPr>
      <w:r>
        <w:rPr>
          <w:lang w:val="en-GB"/>
        </w:rPr>
        <w:t>W</w:t>
      </w:r>
      <w:r w:rsidR="00BA6486" w:rsidRPr="00BA6486">
        <w:rPr>
          <w:lang w:val="en-GB"/>
        </w:rPr>
        <w:t>e use Detectron2 with the configuration</w:t>
      </w:r>
      <w:r>
        <w:rPr>
          <w:lang w:val="en-GB"/>
        </w:rPr>
        <w:t xml:space="preserve"> below i</w:t>
      </w:r>
      <w:r w:rsidRPr="00BA6486">
        <w:rPr>
          <w:lang w:val="en-GB"/>
        </w:rPr>
        <w:t>nstead of the original Mask R-CNN framework</w:t>
      </w:r>
      <w:r w:rsidR="00BA6486" w:rsidRPr="00BA6486">
        <w:rPr>
          <w:lang w:val="en-GB"/>
        </w:rPr>
        <w:t>:</w:t>
      </w:r>
    </w:p>
    <w:p w14:paraId="4D236AD7"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Base model: mask_rcnn_R_50_FPN_3x (COCO pretrained)</w:t>
      </w:r>
    </w:p>
    <w:p w14:paraId="62C688EE"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Number of classes: 4</w:t>
      </w:r>
    </w:p>
    <w:p w14:paraId="757FEF98"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Batch size: 4 images</w:t>
      </w:r>
    </w:p>
    <w:p w14:paraId="481791F4"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Base learning rate: 0.001</w:t>
      </w:r>
    </w:p>
    <w:p w14:paraId="4B4721AB"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Max iterations: 3000</w:t>
      </w:r>
    </w:p>
    <w:p w14:paraId="02E389C5"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 xml:space="preserve">LR steps: </w:t>
      </w:r>
      <w:proofErr w:type="gramStart"/>
      <w:r w:rsidRPr="00A43781">
        <w:rPr>
          <w:lang w:val="en-GB"/>
        </w:rPr>
        <w:t>at</w:t>
      </w:r>
      <w:proofErr w:type="gramEnd"/>
      <w:r w:rsidRPr="00A43781">
        <w:rPr>
          <w:lang w:val="en-GB"/>
        </w:rPr>
        <w:t xml:space="preserve"> 2000 and 2700 iterations</w:t>
      </w:r>
    </w:p>
    <w:p w14:paraId="6E290C93"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Warmup iterations: 200</w:t>
      </w:r>
    </w:p>
    <w:p w14:paraId="37D46495"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Weight decay: 0.0001</w:t>
      </w:r>
    </w:p>
    <w:p w14:paraId="6A237860"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Evaluation period: every 500 iterations</w:t>
      </w:r>
    </w:p>
    <w:p w14:paraId="6DCDE951" w14:textId="77777777" w:rsidR="00BA6486" w:rsidRPr="00A43781" w:rsidRDefault="00BA6486" w:rsidP="00A43781">
      <w:pPr>
        <w:pStyle w:val="ListParagraph"/>
        <w:numPr>
          <w:ilvl w:val="0"/>
          <w:numId w:val="80"/>
        </w:numPr>
        <w:spacing w:before="120" w:after="120"/>
        <w:ind w:left="1080"/>
        <w:rPr>
          <w:lang w:val="en-GB"/>
        </w:rPr>
      </w:pPr>
      <w:r w:rsidRPr="00A43781">
        <w:rPr>
          <w:lang w:val="en-GB"/>
        </w:rPr>
        <w:t>Random horizontal flip during training</w:t>
      </w:r>
    </w:p>
    <w:p w14:paraId="0F7CBE97" w14:textId="41D906F5" w:rsidR="00BA6486" w:rsidRPr="00BA6486" w:rsidRDefault="00BA6486" w:rsidP="00BA6486">
      <w:pPr>
        <w:numPr>
          <w:ilvl w:val="0"/>
          <w:numId w:val="79"/>
        </w:numPr>
        <w:spacing w:before="120" w:after="120"/>
        <w:rPr>
          <w:lang w:val="en-GB"/>
        </w:rPr>
      </w:pPr>
      <w:r w:rsidRPr="00BA6486">
        <w:rPr>
          <w:lang w:val="en-GB"/>
        </w:rPr>
        <w:t>Clear test</w:t>
      </w:r>
      <w:r w:rsidR="007F2682" w:rsidRPr="007F2682">
        <w:rPr>
          <w:lang w:val="en-GB"/>
        </w:rPr>
        <w:t xml:space="preserve"> </w:t>
      </w:r>
      <w:r w:rsidRPr="00BA6486">
        <w:rPr>
          <w:lang w:val="en-GB"/>
        </w:rPr>
        <w:t>set evaluation</w:t>
      </w:r>
    </w:p>
    <w:p w14:paraId="48E8BDAD" w14:textId="3DECC3F0" w:rsidR="000709A8" w:rsidRPr="007F2682" w:rsidRDefault="00BA6486" w:rsidP="00BA6486">
      <w:pPr>
        <w:spacing w:before="120" w:after="120"/>
        <w:rPr>
          <w:lang w:val="en-GB"/>
        </w:rPr>
      </w:pPr>
      <w:r w:rsidRPr="00BA6486">
        <w:rPr>
          <w:lang w:val="en-GB"/>
        </w:rPr>
        <w:t>After training we reload the final checkpoint (</w:t>
      </w:r>
      <w:proofErr w:type="spellStart"/>
      <w:r w:rsidRPr="00BA6486">
        <w:rPr>
          <w:lang w:val="en-GB"/>
        </w:rPr>
        <w:t>model_final.pth</w:t>
      </w:r>
      <w:proofErr w:type="spellEnd"/>
      <w:r w:rsidRPr="00BA6486">
        <w:rPr>
          <w:lang w:val="en-GB"/>
        </w:rPr>
        <w:t xml:space="preserve">) and run evaluation only on the test set using the COCO evaluator. This ensures that the reported results reflect true </w:t>
      </w:r>
      <w:r w:rsidR="00F33AD5" w:rsidRPr="007F2682">
        <w:rPr>
          <w:lang w:val="en-GB"/>
        </w:rPr>
        <w:t>generalization.</w:t>
      </w:r>
    </w:p>
    <w:p w14:paraId="23C1625A" w14:textId="77777777" w:rsidR="000709A8" w:rsidRDefault="000709A8" w:rsidP="007B2F1D">
      <w:pPr>
        <w:pStyle w:val="Heading2"/>
        <w:spacing w:before="120" w:after="120"/>
      </w:pPr>
      <w:r>
        <w:t>3.3 Algorithm and Implementation</w:t>
      </w:r>
    </w:p>
    <w:p w14:paraId="7CDC1022" w14:textId="77777777" w:rsidR="00E94057" w:rsidRPr="00E94057" w:rsidRDefault="00E94057" w:rsidP="00E94057">
      <w:pPr>
        <w:rPr>
          <w:lang w:val="en-GB"/>
        </w:rPr>
      </w:pPr>
      <w:r w:rsidRPr="00E94057">
        <w:rPr>
          <w:lang w:val="en-GB"/>
        </w:rPr>
        <w:t>The main steps of the algorithm are:</w:t>
      </w:r>
    </w:p>
    <w:p w14:paraId="2163EEB3" w14:textId="17B7B261" w:rsidR="00E94057" w:rsidRPr="00E94057" w:rsidRDefault="00E94057" w:rsidP="00E94057">
      <w:pPr>
        <w:numPr>
          <w:ilvl w:val="0"/>
          <w:numId w:val="81"/>
        </w:numPr>
        <w:rPr>
          <w:lang w:val="en-GB"/>
        </w:rPr>
      </w:pPr>
      <w:r w:rsidRPr="00E94057">
        <w:rPr>
          <w:lang w:val="en-GB"/>
        </w:rPr>
        <w:t xml:space="preserve">Load original TACO annotations </w:t>
      </w:r>
      <w:r>
        <w:rPr>
          <w:lang w:val="en-GB"/>
        </w:rPr>
        <w:t xml:space="preserve">from </w:t>
      </w:r>
      <w:proofErr w:type="gramStart"/>
      <w:r w:rsidRPr="00E94057">
        <w:rPr>
          <w:lang w:val="en-GB"/>
        </w:rPr>
        <w:t>annotations.json</w:t>
      </w:r>
      <w:proofErr w:type="gramEnd"/>
    </w:p>
    <w:p w14:paraId="11C916BB" w14:textId="7ED68BCC" w:rsidR="00E94057" w:rsidRPr="00E94057" w:rsidRDefault="00E94057" w:rsidP="00E94057">
      <w:pPr>
        <w:numPr>
          <w:ilvl w:val="0"/>
          <w:numId w:val="81"/>
        </w:numPr>
        <w:rPr>
          <w:lang w:val="en-GB"/>
        </w:rPr>
      </w:pPr>
      <w:r w:rsidRPr="00E94057">
        <w:rPr>
          <w:lang w:val="en-GB"/>
        </w:rPr>
        <w:t xml:space="preserve">Apply class mapping from </w:t>
      </w:r>
      <w:r>
        <w:rPr>
          <w:lang w:val="en-GB"/>
        </w:rPr>
        <w:t>the 18</w:t>
      </w:r>
      <w:r w:rsidRPr="00E94057">
        <w:rPr>
          <w:lang w:val="en-GB"/>
        </w:rPr>
        <w:t xml:space="preserve"> </w:t>
      </w:r>
      <w:r>
        <w:rPr>
          <w:lang w:val="en-GB"/>
        </w:rPr>
        <w:t>picked</w:t>
      </w:r>
      <w:r w:rsidRPr="00E94057">
        <w:rPr>
          <w:lang w:val="en-GB"/>
        </w:rPr>
        <w:t xml:space="preserve"> categories to 4 super</w:t>
      </w:r>
      <w:r>
        <w:rPr>
          <w:lang w:val="en-GB"/>
        </w:rPr>
        <w:t xml:space="preserve"> </w:t>
      </w:r>
      <w:r w:rsidRPr="00E94057">
        <w:rPr>
          <w:lang w:val="en-GB"/>
        </w:rPr>
        <w:t>classes</w:t>
      </w:r>
    </w:p>
    <w:p w14:paraId="6A79C545" w14:textId="07BDFB23" w:rsidR="00E94057" w:rsidRPr="00E94057" w:rsidRDefault="00E94057" w:rsidP="00E94057">
      <w:pPr>
        <w:numPr>
          <w:ilvl w:val="0"/>
          <w:numId w:val="81"/>
        </w:numPr>
        <w:rPr>
          <w:lang w:val="en-GB"/>
        </w:rPr>
      </w:pPr>
      <w:r w:rsidRPr="00E94057">
        <w:rPr>
          <w:lang w:val="en-GB"/>
        </w:rPr>
        <w:t>Filter annotations to keep only the selected categories</w:t>
      </w:r>
    </w:p>
    <w:p w14:paraId="5C91D0E4" w14:textId="097B8EAE" w:rsidR="00E94057" w:rsidRPr="00E94057" w:rsidRDefault="00E94057" w:rsidP="00E94057">
      <w:pPr>
        <w:numPr>
          <w:ilvl w:val="0"/>
          <w:numId w:val="81"/>
        </w:numPr>
        <w:rPr>
          <w:lang w:val="en-GB"/>
        </w:rPr>
      </w:pPr>
      <w:r w:rsidRPr="00E94057">
        <w:rPr>
          <w:lang w:val="en-GB"/>
        </w:rPr>
        <w:lastRenderedPageBreak/>
        <w:t xml:space="preserve">Compute a </w:t>
      </w:r>
      <w:r w:rsidR="003E0B5C" w:rsidRPr="00E94057">
        <w:rPr>
          <w:lang w:val="en-GB"/>
        </w:rPr>
        <w:t>main</w:t>
      </w:r>
      <w:r w:rsidRPr="00E94057">
        <w:rPr>
          <w:lang w:val="en-GB"/>
        </w:rPr>
        <w:t xml:space="preserve"> class per image and perform stratified splitting into train/</w:t>
      </w:r>
      <w:proofErr w:type="spellStart"/>
      <w:r w:rsidRPr="00E94057">
        <w:rPr>
          <w:lang w:val="en-GB"/>
        </w:rPr>
        <w:t>val</w:t>
      </w:r>
      <w:proofErr w:type="spellEnd"/>
      <w:r w:rsidRPr="00E94057">
        <w:rPr>
          <w:lang w:val="en-GB"/>
        </w:rPr>
        <w:t>/test</w:t>
      </w:r>
    </w:p>
    <w:p w14:paraId="61079916" w14:textId="79DD8615" w:rsidR="00E94057" w:rsidRPr="00E94057" w:rsidRDefault="00E94057" w:rsidP="00E94057">
      <w:pPr>
        <w:numPr>
          <w:ilvl w:val="0"/>
          <w:numId w:val="81"/>
        </w:numPr>
        <w:rPr>
          <w:lang w:val="en-GB"/>
        </w:rPr>
      </w:pPr>
      <w:r w:rsidRPr="00E94057">
        <w:rPr>
          <w:lang w:val="en-GB"/>
        </w:rPr>
        <w:t>Save three COCO</w:t>
      </w:r>
      <w:r w:rsidR="00A420D9">
        <w:rPr>
          <w:lang w:val="en-GB"/>
        </w:rPr>
        <w:t xml:space="preserve"> </w:t>
      </w:r>
      <w:r w:rsidRPr="00E94057">
        <w:rPr>
          <w:lang w:val="en-GB"/>
        </w:rPr>
        <w:t xml:space="preserve">style JSON files: </w:t>
      </w:r>
      <w:proofErr w:type="gramStart"/>
      <w:r w:rsidRPr="00E94057">
        <w:rPr>
          <w:lang w:val="en-GB"/>
        </w:rPr>
        <w:t>train.json</w:t>
      </w:r>
      <w:proofErr w:type="gramEnd"/>
      <w:r w:rsidRPr="00E94057">
        <w:rPr>
          <w:lang w:val="en-GB"/>
        </w:rPr>
        <w:t xml:space="preserve">, </w:t>
      </w:r>
      <w:proofErr w:type="gramStart"/>
      <w:r w:rsidRPr="00E94057">
        <w:rPr>
          <w:lang w:val="en-GB"/>
        </w:rPr>
        <w:t>val.json</w:t>
      </w:r>
      <w:proofErr w:type="gramEnd"/>
      <w:r w:rsidRPr="00E94057">
        <w:rPr>
          <w:lang w:val="en-GB"/>
        </w:rPr>
        <w:t xml:space="preserve">, </w:t>
      </w:r>
      <w:proofErr w:type="gramStart"/>
      <w:r w:rsidRPr="00E94057">
        <w:rPr>
          <w:lang w:val="en-GB"/>
        </w:rPr>
        <w:t>test.json</w:t>
      </w:r>
      <w:proofErr w:type="gramEnd"/>
    </w:p>
    <w:p w14:paraId="7B88CE29" w14:textId="77777777" w:rsidR="00E94057" w:rsidRPr="00E94057" w:rsidRDefault="00E94057" w:rsidP="00E94057">
      <w:pPr>
        <w:numPr>
          <w:ilvl w:val="0"/>
          <w:numId w:val="81"/>
        </w:numPr>
        <w:rPr>
          <w:lang w:val="en-GB"/>
        </w:rPr>
      </w:pPr>
      <w:r w:rsidRPr="00E94057">
        <w:rPr>
          <w:lang w:val="en-GB"/>
        </w:rPr>
        <w:t>Register the datasets in Detectron2 (taco_train, taco_val, taco_test).</w:t>
      </w:r>
    </w:p>
    <w:p w14:paraId="4A59EDAF" w14:textId="77777777" w:rsidR="00E94057" w:rsidRPr="00E94057" w:rsidRDefault="00E94057" w:rsidP="00E94057">
      <w:pPr>
        <w:numPr>
          <w:ilvl w:val="0"/>
          <w:numId w:val="81"/>
        </w:numPr>
        <w:rPr>
          <w:lang w:val="en-GB"/>
        </w:rPr>
      </w:pPr>
      <w:r w:rsidRPr="00E94057">
        <w:rPr>
          <w:lang w:val="en-GB"/>
        </w:rPr>
        <w:t>Configure Mask R-CNN R50-FPN with 4 classes and the hyperparameters listed above.</w:t>
      </w:r>
    </w:p>
    <w:p w14:paraId="770036E6" w14:textId="53AC0C88" w:rsidR="00E94057" w:rsidRPr="00E94057" w:rsidRDefault="00E94057" w:rsidP="00E94057">
      <w:pPr>
        <w:numPr>
          <w:ilvl w:val="0"/>
          <w:numId w:val="81"/>
        </w:numPr>
        <w:rPr>
          <w:lang w:val="en-GB"/>
        </w:rPr>
      </w:pPr>
      <w:r w:rsidRPr="00E94057">
        <w:rPr>
          <w:lang w:val="en-GB"/>
        </w:rPr>
        <w:t xml:space="preserve">Train the model using the Detectron2 </w:t>
      </w:r>
      <w:r w:rsidR="00D235B8" w:rsidRPr="00E94057">
        <w:rPr>
          <w:lang w:val="en-GB"/>
        </w:rPr>
        <w:t>Default Trainer</w:t>
      </w:r>
    </w:p>
    <w:p w14:paraId="5E471E13" w14:textId="03E90933" w:rsidR="00E94057" w:rsidRPr="00E94057" w:rsidRDefault="00E94057" w:rsidP="00E94057">
      <w:pPr>
        <w:numPr>
          <w:ilvl w:val="0"/>
          <w:numId w:val="81"/>
        </w:numPr>
        <w:rPr>
          <w:lang w:val="en-GB"/>
        </w:rPr>
      </w:pPr>
      <w:r w:rsidRPr="00E94057">
        <w:rPr>
          <w:lang w:val="en-GB"/>
        </w:rPr>
        <w:t>Evaluate on the validation set during training every 500 iterations to monitor progress</w:t>
      </w:r>
    </w:p>
    <w:p w14:paraId="695996F1" w14:textId="771749E6" w:rsidR="00E94057" w:rsidRDefault="00E94057" w:rsidP="00E94057">
      <w:pPr>
        <w:numPr>
          <w:ilvl w:val="0"/>
          <w:numId w:val="81"/>
        </w:numPr>
        <w:rPr>
          <w:lang w:val="en-GB"/>
        </w:rPr>
      </w:pPr>
      <w:r w:rsidRPr="00E94057">
        <w:rPr>
          <w:lang w:val="en-GB"/>
        </w:rPr>
        <w:t>Reload the final model and run test</w:t>
      </w:r>
      <w:r w:rsidR="00DA2A16">
        <w:rPr>
          <w:lang w:val="en-GB"/>
        </w:rPr>
        <w:t xml:space="preserve"> </w:t>
      </w:r>
      <w:r w:rsidRPr="00E94057">
        <w:rPr>
          <w:lang w:val="en-GB"/>
        </w:rPr>
        <w:t>set evaluation plus visualization</w:t>
      </w:r>
    </w:p>
    <w:p w14:paraId="2C87FAF5" w14:textId="4FFB75FE" w:rsidR="00DA2A16" w:rsidRPr="00E94057" w:rsidRDefault="004616B8" w:rsidP="00E94057">
      <w:pPr>
        <w:numPr>
          <w:ilvl w:val="0"/>
          <w:numId w:val="81"/>
        </w:numPr>
        <w:rPr>
          <w:lang w:val="en-GB"/>
        </w:rPr>
      </w:pPr>
      <w:r>
        <w:rPr>
          <w:lang w:val="en-GB"/>
        </w:rPr>
        <w:t>Run a test using image taken by us</w:t>
      </w:r>
    </w:p>
    <w:p w14:paraId="7E226BFE" w14:textId="77777777" w:rsidR="00234BFD" w:rsidRDefault="00234BFD" w:rsidP="00EC2E0F">
      <w:pPr>
        <w:pStyle w:val="Heading2"/>
      </w:pPr>
      <w:r>
        <w:t>3.4 Loss Function and Optimization</w:t>
      </w:r>
    </w:p>
    <w:p w14:paraId="7EBDEE92" w14:textId="253E3EB9" w:rsidR="00F23ED9" w:rsidRPr="00F23ED9" w:rsidRDefault="00F23ED9" w:rsidP="00F23ED9">
      <w:pPr>
        <w:rPr>
          <w:lang w:val="en-GB"/>
        </w:rPr>
      </w:pPr>
      <w:r w:rsidRPr="00F23ED9">
        <w:rPr>
          <w:lang w:val="en-GB"/>
        </w:rPr>
        <w:t>The model uses the standard Mask R-CNN multitask loss:</w:t>
      </w:r>
    </w:p>
    <w:p w14:paraId="577644CF" w14:textId="3BFAD022" w:rsidR="00F23ED9" w:rsidRPr="00F23ED9" w:rsidRDefault="00F23ED9" w:rsidP="00F23ED9">
      <w:pPr>
        <w:numPr>
          <w:ilvl w:val="0"/>
          <w:numId w:val="82"/>
        </w:numPr>
        <w:rPr>
          <w:lang w:val="en-GB"/>
        </w:rPr>
      </w:pPr>
      <w:r w:rsidRPr="00F23ED9">
        <w:rPr>
          <w:lang w:val="en-GB"/>
        </w:rPr>
        <w:t xml:space="preserve">Classification loss </w:t>
      </w:r>
      <w:r>
        <w:rPr>
          <w:lang w:val="en-GB"/>
        </w:rPr>
        <w:t xml:space="preserve">using </w:t>
      </w:r>
      <w:r w:rsidRPr="00F23ED9">
        <w:rPr>
          <w:lang w:val="en-GB"/>
        </w:rPr>
        <w:t>cross</w:t>
      </w:r>
      <w:r>
        <w:rPr>
          <w:lang w:val="en-GB"/>
        </w:rPr>
        <w:t xml:space="preserve"> </w:t>
      </w:r>
      <w:r w:rsidRPr="00F23ED9">
        <w:rPr>
          <w:lang w:val="en-GB"/>
        </w:rPr>
        <w:t>entropy for the ROI head</w:t>
      </w:r>
    </w:p>
    <w:p w14:paraId="6F3A9715" w14:textId="200F7B73" w:rsidR="00F23ED9" w:rsidRPr="00F23ED9" w:rsidRDefault="00F23ED9" w:rsidP="00F23ED9">
      <w:pPr>
        <w:numPr>
          <w:ilvl w:val="0"/>
          <w:numId w:val="82"/>
        </w:numPr>
        <w:rPr>
          <w:lang w:val="en-GB"/>
        </w:rPr>
      </w:pPr>
      <w:r w:rsidRPr="00F23ED9">
        <w:rPr>
          <w:lang w:val="en-GB"/>
        </w:rPr>
        <w:t xml:space="preserve">Bounding box regression loss </w:t>
      </w:r>
      <w:r w:rsidR="00BB00BD">
        <w:rPr>
          <w:lang w:val="en-GB"/>
        </w:rPr>
        <w:t xml:space="preserve">using </w:t>
      </w:r>
      <w:r w:rsidRPr="00F23ED9">
        <w:rPr>
          <w:lang w:val="en-GB"/>
        </w:rPr>
        <w:t>smooth L1</w:t>
      </w:r>
    </w:p>
    <w:p w14:paraId="35C2F152" w14:textId="52949263" w:rsidR="00F23ED9" w:rsidRPr="00F23ED9" w:rsidRDefault="00F23ED9" w:rsidP="00F23ED9">
      <w:pPr>
        <w:numPr>
          <w:ilvl w:val="0"/>
          <w:numId w:val="82"/>
        </w:numPr>
        <w:rPr>
          <w:lang w:val="en-GB"/>
        </w:rPr>
      </w:pPr>
      <w:r w:rsidRPr="00F23ED9">
        <w:rPr>
          <w:lang w:val="en-GB"/>
        </w:rPr>
        <w:t xml:space="preserve">Mask loss </w:t>
      </w:r>
      <w:r w:rsidR="00BB00BD">
        <w:rPr>
          <w:lang w:val="en-GB"/>
        </w:rPr>
        <w:t xml:space="preserve">using </w:t>
      </w:r>
      <w:r w:rsidRPr="00F23ED9">
        <w:rPr>
          <w:lang w:val="en-GB"/>
        </w:rPr>
        <w:t>binary cross</w:t>
      </w:r>
      <w:r w:rsidR="00BB00BD">
        <w:rPr>
          <w:lang w:val="en-GB"/>
        </w:rPr>
        <w:t xml:space="preserve"> </w:t>
      </w:r>
      <w:r w:rsidRPr="00F23ED9">
        <w:rPr>
          <w:lang w:val="en-GB"/>
        </w:rPr>
        <w:t>entropy for each instance</w:t>
      </w:r>
    </w:p>
    <w:p w14:paraId="12B0B7D3" w14:textId="60A6E413" w:rsidR="00F23ED9" w:rsidRPr="00F23ED9" w:rsidRDefault="00F23ED9" w:rsidP="00F23ED9">
      <w:pPr>
        <w:numPr>
          <w:ilvl w:val="0"/>
          <w:numId w:val="82"/>
        </w:numPr>
        <w:rPr>
          <w:lang w:val="en-GB"/>
        </w:rPr>
      </w:pPr>
      <w:r w:rsidRPr="00F23ED9">
        <w:rPr>
          <w:lang w:val="en-GB"/>
        </w:rPr>
        <w:t>RPN objectness and box regression losses</w:t>
      </w:r>
    </w:p>
    <w:p w14:paraId="2088D5BF" w14:textId="031E70C3" w:rsidR="00F23ED9" w:rsidRPr="00F23ED9" w:rsidRDefault="00F23ED9" w:rsidP="00331D83">
      <w:pPr>
        <w:jc w:val="both"/>
        <w:rPr>
          <w:lang w:val="en-GB"/>
        </w:rPr>
      </w:pPr>
      <w:r w:rsidRPr="00F23ED9">
        <w:rPr>
          <w:lang w:val="en-GB"/>
        </w:rPr>
        <w:t xml:space="preserve">Training is done </w:t>
      </w:r>
      <w:r w:rsidR="00924C84">
        <w:rPr>
          <w:lang w:val="en-GB"/>
        </w:rPr>
        <w:t>using</w:t>
      </w:r>
      <w:r w:rsidRPr="00F23ED9">
        <w:rPr>
          <w:lang w:val="en-GB"/>
        </w:rPr>
        <w:t xml:space="preserve"> stochastic gradient descent (SGD) with momentum</w:t>
      </w:r>
      <w:r w:rsidR="00331D83">
        <w:rPr>
          <w:lang w:val="en-GB"/>
        </w:rPr>
        <w:t xml:space="preserve"> </w:t>
      </w:r>
      <w:r w:rsidRPr="00F23ED9">
        <w:rPr>
          <w:lang w:val="en-GB"/>
        </w:rPr>
        <w:t>as defined in the Detectron2 default confi</w:t>
      </w:r>
      <w:r w:rsidR="00331D83">
        <w:rPr>
          <w:lang w:val="en-GB"/>
        </w:rPr>
        <w:t>g</w:t>
      </w:r>
      <w:r w:rsidRPr="00F23ED9">
        <w:rPr>
          <w:lang w:val="en-GB"/>
        </w:rPr>
        <w:t>, base learning rate 0.001</w:t>
      </w:r>
      <w:r w:rsidR="00331D83">
        <w:rPr>
          <w:lang w:val="en-GB"/>
        </w:rPr>
        <w:t xml:space="preserve"> </w:t>
      </w:r>
      <w:r w:rsidRPr="00F23ED9">
        <w:rPr>
          <w:lang w:val="en-GB"/>
        </w:rPr>
        <w:t xml:space="preserve">and learning rate decay </w:t>
      </w:r>
      <w:proofErr w:type="gramStart"/>
      <w:r w:rsidRPr="00F23ED9">
        <w:rPr>
          <w:lang w:val="en-GB"/>
        </w:rPr>
        <w:t>at</w:t>
      </w:r>
      <w:proofErr w:type="gramEnd"/>
      <w:r w:rsidRPr="00F23ED9">
        <w:rPr>
          <w:lang w:val="en-GB"/>
        </w:rPr>
        <w:t xml:space="preserve"> 2000 and 2700 iterations. The total training took 3000 iterations on Google Colab with a single GPU. </w:t>
      </w:r>
      <w:r w:rsidR="00924C84">
        <w:rPr>
          <w:lang w:val="en-GB"/>
        </w:rPr>
        <w:t xml:space="preserve">The </w:t>
      </w:r>
      <w:r w:rsidRPr="00F23ED9">
        <w:rPr>
          <w:lang w:val="en-GB"/>
        </w:rPr>
        <w:t>training and evaluation completed without numerical errors</w:t>
      </w:r>
      <w:r w:rsidR="00924C84">
        <w:rPr>
          <w:lang w:val="en-GB"/>
        </w:rPr>
        <w:t xml:space="preserve"> a</w:t>
      </w:r>
      <w:r w:rsidR="00924C84" w:rsidRPr="00F23ED9">
        <w:rPr>
          <w:lang w:val="en-GB"/>
        </w:rPr>
        <w:t>ccording to the logs</w:t>
      </w:r>
      <w:r w:rsidR="00924C84">
        <w:rPr>
          <w:lang w:val="en-GB"/>
        </w:rPr>
        <w:t>.</w:t>
      </w:r>
    </w:p>
    <w:p w14:paraId="52DBC829" w14:textId="7EDAA6CF" w:rsidR="00920ADE" w:rsidRPr="00C932F1" w:rsidRDefault="00C932F1" w:rsidP="00EB08C4">
      <w:pPr>
        <w:pStyle w:val="Heading1"/>
        <w:spacing w:before="120" w:after="120"/>
      </w:pPr>
      <w:r w:rsidRPr="00C932F1">
        <w:t>4. Experimental Design and Evaluation</w:t>
      </w:r>
    </w:p>
    <w:p w14:paraId="549ABA11" w14:textId="0E00874E" w:rsidR="00920ADE" w:rsidRPr="00C932F1" w:rsidRDefault="00C932F1" w:rsidP="00EB08C4">
      <w:pPr>
        <w:pStyle w:val="Heading2"/>
        <w:spacing w:before="120" w:after="120"/>
      </w:pPr>
      <w:r w:rsidRPr="00C932F1">
        <w:t xml:space="preserve">4.1 Dataset </w:t>
      </w:r>
      <w:r w:rsidR="00D62A94">
        <w:t xml:space="preserve">and </w:t>
      </w:r>
      <w:r w:rsidR="002F65B7">
        <w:t>Preprocessing</w:t>
      </w:r>
    </w:p>
    <w:p w14:paraId="66D5B8F6" w14:textId="472DA36A" w:rsidR="003B700A" w:rsidRPr="003B700A" w:rsidRDefault="003B700A" w:rsidP="003B700A">
      <w:pPr>
        <w:spacing w:before="120" w:after="120"/>
        <w:rPr>
          <w:lang w:val="en-GB"/>
        </w:rPr>
      </w:pPr>
      <w:r w:rsidRPr="003B700A">
        <w:rPr>
          <w:lang w:val="en-GB"/>
        </w:rPr>
        <w:t xml:space="preserve">We use the original TACO </w:t>
      </w:r>
      <w:proofErr w:type="gramStart"/>
      <w:r w:rsidRPr="003B700A">
        <w:rPr>
          <w:lang w:val="en-GB"/>
        </w:rPr>
        <w:t>images</w:t>
      </w:r>
      <w:proofErr w:type="gramEnd"/>
      <w:r w:rsidR="00DD227A">
        <w:rPr>
          <w:lang w:val="en-GB"/>
        </w:rPr>
        <w:t xml:space="preserve"> and a</w:t>
      </w:r>
      <w:r w:rsidRPr="003B700A">
        <w:rPr>
          <w:lang w:val="en-GB"/>
        </w:rPr>
        <w:t>ll images are high</w:t>
      </w:r>
      <w:r w:rsidR="00DD227A">
        <w:rPr>
          <w:lang w:val="en-GB"/>
        </w:rPr>
        <w:t xml:space="preserve"> </w:t>
      </w:r>
      <w:r w:rsidRPr="003B700A">
        <w:rPr>
          <w:lang w:val="en-GB"/>
        </w:rPr>
        <w:t>resolution taken in real outdoor environments. Preprocessing steps</w:t>
      </w:r>
      <w:r w:rsidR="00DD227A">
        <w:rPr>
          <w:lang w:val="en-GB"/>
        </w:rPr>
        <w:t xml:space="preserve"> are</w:t>
      </w:r>
      <w:r w:rsidRPr="003B700A">
        <w:rPr>
          <w:lang w:val="en-GB"/>
        </w:rPr>
        <w:t>:</w:t>
      </w:r>
    </w:p>
    <w:p w14:paraId="30259427" w14:textId="4C565C3D" w:rsidR="003B700A" w:rsidRPr="003B700A" w:rsidRDefault="003B700A" w:rsidP="003B700A">
      <w:pPr>
        <w:numPr>
          <w:ilvl w:val="0"/>
          <w:numId w:val="83"/>
        </w:numPr>
        <w:spacing w:before="120" w:after="120"/>
        <w:rPr>
          <w:lang w:val="en-GB"/>
        </w:rPr>
      </w:pPr>
      <w:r w:rsidRPr="003B700A">
        <w:rPr>
          <w:lang w:val="en-GB"/>
        </w:rPr>
        <w:t>Conversion of the original annotation file to 4</w:t>
      </w:r>
      <w:r w:rsidR="006B0041">
        <w:rPr>
          <w:lang w:val="en-GB"/>
        </w:rPr>
        <w:t xml:space="preserve"> </w:t>
      </w:r>
      <w:r w:rsidRPr="003B700A">
        <w:rPr>
          <w:lang w:val="en-GB"/>
        </w:rPr>
        <w:t>class</w:t>
      </w:r>
      <w:r w:rsidR="006B0041">
        <w:rPr>
          <w:lang w:val="en-GB"/>
        </w:rPr>
        <w:t>es</w:t>
      </w:r>
      <w:r w:rsidRPr="003B700A">
        <w:rPr>
          <w:lang w:val="en-GB"/>
        </w:rPr>
        <w:t xml:space="preserve"> COCO format.</w:t>
      </w:r>
    </w:p>
    <w:p w14:paraId="2CB16D64" w14:textId="77777777" w:rsidR="003B700A" w:rsidRPr="003B700A" w:rsidRDefault="003B700A" w:rsidP="003B700A">
      <w:pPr>
        <w:numPr>
          <w:ilvl w:val="0"/>
          <w:numId w:val="83"/>
        </w:numPr>
        <w:spacing w:before="120" w:after="120"/>
        <w:rPr>
          <w:lang w:val="en-GB"/>
        </w:rPr>
      </w:pPr>
      <w:r w:rsidRPr="003B700A">
        <w:rPr>
          <w:lang w:val="en-GB"/>
        </w:rPr>
        <w:t>Removal of unneeded categories.</w:t>
      </w:r>
    </w:p>
    <w:p w14:paraId="2DBE6B46" w14:textId="77777777" w:rsidR="003B700A" w:rsidRPr="003B700A" w:rsidRDefault="003B700A" w:rsidP="003B700A">
      <w:pPr>
        <w:numPr>
          <w:ilvl w:val="0"/>
          <w:numId w:val="83"/>
        </w:numPr>
        <w:spacing w:before="120" w:after="120"/>
        <w:rPr>
          <w:lang w:val="en-GB"/>
        </w:rPr>
      </w:pPr>
      <w:r w:rsidRPr="003B700A">
        <w:rPr>
          <w:lang w:val="en-GB"/>
        </w:rPr>
        <w:t>Splitting into train/</w:t>
      </w:r>
      <w:proofErr w:type="spellStart"/>
      <w:r w:rsidRPr="003B700A">
        <w:rPr>
          <w:lang w:val="en-GB"/>
        </w:rPr>
        <w:t>val</w:t>
      </w:r>
      <w:proofErr w:type="spellEnd"/>
      <w:r w:rsidRPr="003B700A">
        <w:rPr>
          <w:lang w:val="en-GB"/>
        </w:rPr>
        <w:t>/test as described earlier.</w:t>
      </w:r>
    </w:p>
    <w:p w14:paraId="7AAFB4F8" w14:textId="521D1EE7" w:rsidR="003B700A" w:rsidRPr="003B700A" w:rsidRDefault="003B700A" w:rsidP="00323815">
      <w:pPr>
        <w:spacing w:before="120" w:after="120"/>
        <w:rPr>
          <w:lang w:val="en-GB"/>
        </w:rPr>
      </w:pPr>
      <w:r w:rsidRPr="003B700A">
        <w:rPr>
          <w:lang w:val="en-GB"/>
        </w:rPr>
        <w:t>During inference</w:t>
      </w:r>
      <w:r w:rsidR="00DD227A">
        <w:rPr>
          <w:lang w:val="en-GB"/>
        </w:rPr>
        <w:t xml:space="preserve"> </w:t>
      </w:r>
      <w:r w:rsidRPr="003B700A">
        <w:rPr>
          <w:lang w:val="en-GB"/>
        </w:rPr>
        <w:t>Detectron2 applies</w:t>
      </w:r>
      <w:r w:rsidR="002F1D27">
        <w:rPr>
          <w:lang w:val="en-GB"/>
        </w:rPr>
        <w:t xml:space="preserve"> r</w:t>
      </w:r>
      <w:r w:rsidRPr="003B700A">
        <w:rPr>
          <w:lang w:val="en-GB"/>
        </w:rPr>
        <w:t>esize</w:t>
      </w:r>
      <w:r w:rsidR="002F1D27">
        <w:rPr>
          <w:lang w:val="en-GB"/>
        </w:rPr>
        <w:t xml:space="preserve"> s</w:t>
      </w:r>
      <w:r w:rsidRPr="003B700A">
        <w:rPr>
          <w:lang w:val="en-GB"/>
        </w:rPr>
        <w:t>hortest</w:t>
      </w:r>
      <w:r w:rsidR="002F1D27">
        <w:rPr>
          <w:lang w:val="en-GB"/>
        </w:rPr>
        <w:t xml:space="preserve"> e</w:t>
      </w:r>
      <w:r w:rsidRPr="003B700A">
        <w:rPr>
          <w:lang w:val="en-GB"/>
        </w:rPr>
        <w:t>dge</w:t>
      </w:r>
      <w:r w:rsidR="00B16826">
        <w:rPr>
          <w:lang w:val="en-GB"/>
        </w:rPr>
        <w:t xml:space="preserve"> length</w:t>
      </w:r>
      <w:r w:rsidR="002F1D27">
        <w:rPr>
          <w:lang w:val="en-GB"/>
        </w:rPr>
        <w:t xml:space="preserve"> to </w:t>
      </w:r>
      <w:r w:rsidR="00B16826">
        <w:rPr>
          <w:lang w:val="en-GB"/>
        </w:rPr>
        <w:t>(</w:t>
      </w:r>
      <w:r w:rsidRPr="003B700A">
        <w:rPr>
          <w:lang w:val="en-GB"/>
        </w:rPr>
        <w:t>800, 800)</w:t>
      </w:r>
      <w:r w:rsidR="00B16826">
        <w:rPr>
          <w:lang w:val="en-GB"/>
        </w:rPr>
        <w:t xml:space="preserve"> and </w:t>
      </w:r>
      <w:r w:rsidRPr="003B700A">
        <w:rPr>
          <w:lang w:val="en-GB"/>
        </w:rPr>
        <w:t>max</w:t>
      </w:r>
      <w:r w:rsidR="00B16826">
        <w:rPr>
          <w:lang w:val="en-GB"/>
        </w:rPr>
        <w:t xml:space="preserve"> </w:t>
      </w:r>
      <w:r w:rsidRPr="003B700A">
        <w:rPr>
          <w:lang w:val="en-GB"/>
        </w:rPr>
        <w:t>size</w:t>
      </w:r>
      <w:r w:rsidR="00B16826">
        <w:rPr>
          <w:lang w:val="en-GB"/>
        </w:rPr>
        <w:t xml:space="preserve"> is </w:t>
      </w:r>
      <w:r w:rsidRPr="003B700A">
        <w:rPr>
          <w:lang w:val="en-GB"/>
        </w:rPr>
        <w:t>1333</w:t>
      </w:r>
      <w:r w:rsidR="00B16826">
        <w:rPr>
          <w:lang w:val="en-GB"/>
        </w:rPr>
        <w:t>.</w:t>
      </w:r>
      <w:r w:rsidR="00323815">
        <w:rPr>
          <w:lang w:val="en-GB"/>
        </w:rPr>
        <w:t xml:space="preserve"> </w:t>
      </w:r>
      <w:r w:rsidRPr="003B700A">
        <w:rPr>
          <w:lang w:val="en-GB"/>
        </w:rPr>
        <w:t>This rescales images so that the shorter side is 800 pixels up to a max size of 1333.</w:t>
      </w:r>
    </w:p>
    <w:p w14:paraId="41BE7E7D" w14:textId="3C71E8E1" w:rsidR="003B700A" w:rsidRPr="003B700A" w:rsidRDefault="003B700A" w:rsidP="003B700A">
      <w:pPr>
        <w:spacing w:before="120" w:after="120"/>
        <w:rPr>
          <w:lang w:val="en-GB"/>
        </w:rPr>
      </w:pPr>
      <w:r w:rsidRPr="003B700A">
        <w:rPr>
          <w:lang w:val="en-GB"/>
        </w:rPr>
        <w:lastRenderedPageBreak/>
        <w:t>The test set contains 228 images</w:t>
      </w:r>
      <w:r w:rsidR="009D6237">
        <w:rPr>
          <w:lang w:val="en-GB"/>
        </w:rPr>
        <w:t xml:space="preserve"> </w:t>
      </w:r>
      <w:r w:rsidRPr="003B700A">
        <w:rPr>
          <w:lang w:val="en-GB"/>
        </w:rPr>
        <w:t>with the class distribution printed in the logs</w:t>
      </w:r>
      <w:r w:rsidR="001B4481">
        <w:rPr>
          <w:lang w:val="en-GB"/>
        </w:rPr>
        <w:t xml:space="preserve"> as below</w:t>
      </w:r>
      <w:r w:rsidRPr="003B700A">
        <w:rPr>
          <w:lang w:val="en-GB"/>
        </w:rPr>
        <w:t>:</w:t>
      </w:r>
    </w:p>
    <w:p w14:paraId="44074692" w14:textId="77777777" w:rsidR="003B700A" w:rsidRPr="003B700A" w:rsidRDefault="003B700A" w:rsidP="003B700A">
      <w:pPr>
        <w:numPr>
          <w:ilvl w:val="0"/>
          <w:numId w:val="85"/>
        </w:numPr>
        <w:spacing w:before="120" w:after="120"/>
        <w:rPr>
          <w:lang w:val="en-GB"/>
        </w:rPr>
      </w:pPr>
      <w:r w:rsidRPr="003B700A">
        <w:rPr>
          <w:lang w:val="en-GB"/>
        </w:rPr>
        <w:t>Bottle: 81 instances</w:t>
      </w:r>
    </w:p>
    <w:p w14:paraId="662B1B9D" w14:textId="77777777" w:rsidR="003B700A" w:rsidRPr="003B700A" w:rsidRDefault="003B700A" w:rsidP="003B700A">
      <w:pPr>
        <w:numPr>
          <w:ilvl w:val="0"/>
          <w:numId w:val="85"/>
        </w:numPr>
        <w:spacing w:before="120" w:after="120"/>
        <w:rPr>
          <w:lang w:val="en-GB"/>
        </w:rPr>
      </w:pPr>
      <w:r w:rsidRPr="003B700A">
        <w:rPr>
          <w:lang w:val="en-GB"/>
        </w:rPr>
        <w:t>Can: 45 instances</w:t>
      </w:r>
    </w:p>
    <w:p w14:paraId="1ECF484E" w14:textId="77777777" w:rsidR="003B700A" w:rsidRPr="003B700A" w:rsidRDefault="003B700A" w:rsidP="003B700A">
      <w:pPr>
        <w:numPr>
          <w:ilvl w:val="0"/>
          <w:numId w:val="85"/>
        </w:numPr>
        <w:spacing w:before="120" w:after="120"/>
        <w:rPr>
          <w:lang w:val="en-GB"/>
        </w:rPr>
      </w:pPr>
      <w:r w:rsidRPr="003B700A">
        <w:rPr>
          <w:lang w:val="en-GB"/>
        </w:rPr>
        <w:t>Plastic bag: 147 instances</w:t>
      </w:r>
    </w:p>
    <w:p w14:paraId="11158BE4" w14:textId="77777777" w:rsidR="003B700A" w:rsidRPr="003B700A" w:rsidRDefault="003B700A" w:rsidP="003B700A">
      <w:pPr>
        <w:numPr>
          <w:ilvl w:val="0"/>
          <w:numId w:val="85"/>
        </w:numPr>
        <w:spacing w:before="120" w:after="120"/>
        <w:rPr>
          <w:lang w:val="en-GB"/>
        </w:rPr>
      </w:pPr>
      <w:r w:rsidRPr="003B700A">
        <w:rPr>
          <w:lang w:val="en-GB"/>
        </w:rPr>
        <w:t>Other litter: 252 instances</w:t>
      </w:r>
    </w:p>
    <w:p w14:paraId="02A45C1C" w14:textId="77777777" w:rsidR="003B700A" w:rsidRPr="003B700A" w:rsidRDefault="003B700A" w:rsidP="003B700A">
      <w:pPr>
        <w:numPr>
          <w:ilvl w:val="0"/>
          <w:numId w:val="85"/>
        </w:numPr>
        <w:spacing w:before="120" w:after="120"/>
        <w:rPr>
          <w:lang w:val="en-GB"/>
        </w:rPr>
      </w:pPr>
      <w:r w:rsidRPr="003B700A">
        <w:rPr>
          <w:lang w:val="en-GB"/>
        </w:rPr>
        <w:t>Total: 525 instances</w:t>
      </w:r>
    </w:p>
    <w:p w14:paraId="4D88CF65" w14:textId="77777777" w:rsidR="00E75911" w:rsidRDefault="00E75911" w:rsidP="003F50FE">
      <w:pPr>
        <w:pStyle w:val="Heading2"/>
      </w:pPr>
      <w:r>
        <w:t>4.2 Performance Metrics</w:t>
      </w:r>
    </w:p>
    <w:p w14:paraId="1FC4727B" w14:textId="77777777" w:rsidR="006E76EF" w:rsidRPr="006E76EF" w:rsidRDefault="006E76EF" w:rsidP="006E76EF">
      <w:pPr>
        <w:rPr>
          <w:lang w:val="en-GB"/>
        </w:rPr>
      </w:pPr>
      <w:r w:rsidRPr="006E76EF">
        <w:rPr>
          <w:lang w:val="en-GB"/>
        </w:rPr>
        <w:t>We use the standard COCO metrics for detection and segmentation:</w:t>
      </w:r>
    </w:p>
    <w:p w14:paraId="4E68A928" w14:textId="337DA7BA" w:rsidR="006E76EF" w:rsidRPr="006E76EF" w:rsidRDefault="006E76EF" w:rsidP="006E76EF">
      <w:pPr>
        <w:numPr>
          <w:ilvl w:val="0"/>
          <w:numId w:val="86"/>
        </w:numPr>
        <w:rPr>
          <w:lang w:val="en-GB"/>
        </w:rPr>
      </w:pPr>
      <w:r w:rsidRPr="006E76EF">
        <w:rPr>
          <w:lang w:val="en-GB"/>
        </w:rPr>
        <w:t xml:space="preserve">AP: Average Precision over IoU thresholds from 0.50 to 0.95 </w:t>
      </w:r>
      <w:r w:rsidR="00C87D61">
        <w:rPr>
          <w:lang w:val="en-GB"/>
        </w:rPr>
        <w:t xml:space="preserve">and the </w:t>
      </w:r>
      <w:r w:rsidRPr="006E76EF">
        <w:rPr>
          <w:lang w:val="en-GB"/>
        </w:rPr>
        <w:t>step</w:t>
      </w:r>
      <w:r w:rsidR="00C87D61">
        <w:rPr>
          <w:lang w:val="en-GB"/>
        </w:rPr>
        <w:t xml:space="preserve"> is</w:t>
      </w:r>
      <w:r w:rsidRPr="006E76EF">
        <w:rPr>
          <w:lang w:val="en-GB"/>
        </w:rPr>
        <w:t xml:space="preserve"> 0.05</w:t>
      </w:r>
    </w:p>
    <w:p w14:paraId="202E4085" w14:textId="561516CC" w:rsidR="006E76EF" w:rsidRPr="006E76EF" w:rsidRDefault="006E76EF" w:rsidP="006E76EF">
      <w:pPr>
        <w:numPr>
          <w:ilvl w:val="0"/>
          <w:numId w:val="86"/>
        </w:numPr>
        <w:rPr>
          <w:lang w:val="en-GB"/>
        </w:rPr>
      </w:pPr>
      <w:r w:rsidRPr="006E76EF">
        <w:rPr>
          <w:lang w:val="en-GB"/>
        </w:rPr>
        <w:t>AP50: AP at IoU = 0.50</w:t>
      </w:r>
    </w:p>
    <w:p w14:paraId="296DF1C1" w14:textId="0218695A" w:rsidR="006E76EF" w:rsidRPr="006E76EF" w:rsidRDefault="006E76EF" w:rsidP="006E76EF">
      <w:pPr>
        <w:numPr>
          <w:ilvl w:val="0"/>
          <w:numId w:val="86"/>
        </w:numPr>
        <w:rPr>
          <w:lang w:val="en-GB"/>
        </w:rPr>
      </w:pPr>
      <w:r w:rsidRPr="006E76EF">
        <w:rPr>
          <w:lang w:val="en-GB"/>
        </w:rPr>
        <w:t>AP75: AP at IoU = 0.75</w:t>
      </w:r>
    </w:p>
    <w:p w14:paraId="79E03EDE" w14:textId="5A51D48B" w:rsidR="006E76EF" w:rsidRPr="006E76EF" w:rsidRDefault="006E76EF" w:rsidP="006E76EF">
      <w:pPr>
        <w:numPr>
          <w:ilvl w:val="0"/>
          <w:numId w:val="86"/>
        </w:numPr>
        <w:rPr>
          <w:lang w:val="en-GB"/>
        </w:rPr>
      </w:pPr>
      <w:r w:rsidRPr="006E76EF">
        <w:rPr>
          <w:lang w:val="en-GB"/>
        </w:rPr>
        <w:t>APs, APm, APl: AP for small, medium, and large objects</w:t>
      </w:r>
    </w:p>
    <w:p w14:paraId="2AD8CEF9" w14:textId="1053BABB" w:rsidR="006E76EF" w:rsidRPr="006E76EF" w:rsidRDefault="006E76EF" w:rsidP="006E76EF">
      <w:pPr>
        <w:numPr>
          <w:ilvl w:val="0"/>
          <w:numId w:val="86"/>
        </w:numPr>
        <w:rPr>
          <w:lang w:val="en-GB"/>
        </w:rPr>
      </w:pPr>
      <w:r w:rsidRPr="006E76EF">
        <w:rPr>
          <w:lang w:val="en-GB"/>
        </w:rPr>
        <w:t>AR: Average Recall at different maximum detections</w:t>
      </w:r>
    </w:p>
    <w:p w14:paraId="66245177" w14:textId="31992F54" w:rsidR="006E76EF" w:rsidRPr="006E76EF" w:rsidRDefault="006E76EF" w:rsidP="00C87D61">
      <w:pPr>
        <w:jc w:val="both"/>
        <w:rPr>
          <w:lang w:val="en-GB"/>
        </w:rPr>
      </w:pPr>
      <w:r w:rsidRPr="006E76EF">
        <w:rPr>
          <w:lang w:val="en-GB"/>
        </w:rPr>
        <w:t>Detectron2 prints both the global metrics and per</w:t>
      </w:r>
      <w:r w:rsidR="00C87D61">
        <w:rPr>
          <w:lang w:val="en-GB"/>
        </w:rPr>
        <w:t xml:space="preserve"> </w:t>
      </w:r>
      <w:r w:rsidRPr="006E76EF">
        <w:rPr>
          <w:lang w:val="en-GB"/>
        </w:rPr>
        <w:t xml:space="preserve">class APs for each annotation type bbox and </w:t>
      </w:r>
      <w:proofErr w:type="spellStart"/>
      <w:r w:rsidRPr="006E76EF">
        <w:rPr>
          <w:lang w:val="en-GB"/>
        </w:rPr>
        <w:t>segm</w:t>
      </w:r>
      <w:proofErr w:type="spellEnd"/>
      <w:r w:rsidRPr="006E76EF">
        <w:rPr>
          <w:lang w:val="en-GB"/>
        </w:rPr>
        <w:t>.</w:t>
      </w:r>
    </w:p>
    <w:p w14:paraId="59267442" w14:textId="77777777" w:rsidR="00E75911" w:rsidRDefault="00E75911" w:rsidP="0012622F">
      <w:pPr>
        <w:pStyle w:val="Heading2"/>
      </w:pPr>
      <w:r>
        <w:t>4.3 Experiment Setup</w:t>
      </w:r>
    </w:p>
    <w:p w14:paraId="4074DF68" w14:textId="0CE1F3AA" w:rsidR="004B4D02" w:rsidRPr="004B4D02" w:rsidRDefault="00705A83" w:rsidP="004B4D02">
      <w:pPr>
        <w:jc w:val="both"/>
        <w:rPr>
          <w:lang w:val="en-GB"/>
        </w:rPr>
      </w:pPr>
      <w:r>
        <w:rPr>
          <w:lang w:val="en-GB"/>
        </w:rPr>
        <w:t>We use</w:t>
      </w:r>
      <w:r w:rsidR="004B4D02" w:rsidRPr="004B4D02">
        <w:rPr>
          <w:lang w:val="en-GB"/>
        </w:rPr>
        <w:t xml:space="preserve"> Google Colab with a single GPU</w:t>
      </w:r>
      <w:r w:rsidR="00547EE1">
        <w:rPr>
          <w:lang w:val="en-GB"/>
        </w:rPr>
        <w:t xml:space="preserve"> and t</w:t>
      </w:r>
      <w:r w:rsidR="004B4D02" w:rsidRPr="004B4D02">
        <w:rPr>
          <w:lang w:val="en-GB"/>
        </w:rPr>
        <w:t>he key training configuration</w:t>
      </w:r>
      <w:r w:rsidR="00547EE1">
        <w:rPr>
          <w:lang w:val="en-GB"/>
        </w:rPr>
        <w:t>s</w:t>
      </w:r>
      <w:r w:rsidR="004B4D02" w:rsidRPr="004B4D02">
        <w:rPr>
          <w:lang w:val="en-GB"/>
        </w:rPr>
        <w:t xml:space="preserve"> as printed in the notebook</w:t>
      </w:r>
      <w:r>
        <w:rPr>
          <w:lang w:val="en-GB"/>
        </w:rPr>
        <w:t xml:space="preserve"> </w:t>
      </w:r>
      <w:r w:rsidR="00547EE1">
        <w:rPr>
          <w:lang w:val="en-GB"/>
        </w:rPr>
        <w:t>are</w:t>
      </w:r>
      <w:r w:rsidR="004B4D02" w:rsidRPr="004B4D02">
        <w:rPr>
          <w:lang w:val="en-GB"/>
        </w:rPr>
        <w:t>:</w:t>
      </w:r>
    </w:p>
    <w:p w14:paraId="5EAB6C53" w14:textId="77777777" w:rsidR="004B4D02" w:rsidRPr="004B4D02" w:rsidRDefault="004B4D02" w:rsidP="004B4D02">
      <w:pPr>
        <w:numPr>
          <w:ilvl w:val="0"/>
          <w:numId w:val="87"/>
        </w:numPr>
        <w:rPr>
          <w:lang w:val="en-GB"/>
        </w:rPr>
      </w:pPr>
      <w:r w:rsidRPr="004B4D02">
        <w:rPr>
          <w:lang w:val="en-GB"/>
        </w:rPr>
        <w:t>Base learning rate: 0.001</w:t>
      </w:r>
    </w:p>
    <w:p w14:paraId="71679A4B" w14:textId="77777777" w:rsidR="004B4D02" w:rsidRPr="004B4D02" w:rsidRDefault="004B4D02" w:rsidP="004B4D02">
      <w:pPr>
        <w:numPr>
          <w:ilvl w:val="0"/>
          <w:numId w:val="87"/>
        </w:numPr>
        <w:rPr>
          <w:lang w:val="en-GB"/>
        </w:rPr>
      </w:pPr>
      <w:r w:rsidRPr="004B4D02">
        <w:rPr>
          <w:lang w:val="en-GB"/>
        </w:rPr>
        <w:t>Max iterations: 3000</w:t>
      </w:r>
    </w:p>
    <w:p w14:paraId="2E972FE6" w14:textId="77777777" w:rsidR="004B4D02" w:rsidRPr="004B4D02" w:rsidRDefault="004B4D02" w:rsidP="004B4D02">
      <w:pPr>
        <w:numPr>
          <w:ilvl w:val="0"/>
          <w:numId w:val="87"/>
        </w:numPr>
        <w:rPr>
          <w:lang w:val="en-GB"/>
        </w:rPr>
      </w:pPr>
      <w:r w:rsidRPr="004B4D02">
        <w:rPr>
          <w:lang w:val="en-GB"/>
        </w:rPr>
        <w:t>Batch size: 4 images per iteration</w:t>
      </w:r>
    </w:p>
    <w:p w14:paraId="79155FBF" w14:textId="77777777" w:rsidR="004B4D02" w:rsidRPr="004B4D02" w:rsidRDefault="004B4D02" w:rsidP="004B4D02">
      <w:pPr>
        <w:numPr>
          <w:ilvl w:val="0"/>
          <w:numId w:val="87"/>
        </w:numPr>
        <w:rPr>
          <w:lang w:val="en-GB"/>
        </w:rPr>
      </w:pPr>
      <w:r w:rsidRPr="004B4D02">
        <w:rPr>
          <w:lang w:val="en-GB"/>
        </w:rPr>
        <w:t>Evaluation period: every 500 iterations</w:t>
      </w:r>
    </w:p>
    <w:p w14:paraId="44071062" w14:textId="77777777" w:rsidR="004B4D02" w:rsidRPr="004B4D02" w:rsidRDefault="004B4D02" w:rsidP="004B4D02">
      <w:pPr>
        <w:numPr>
          <w:ilvl w:val="0"/>
          <w:numId w:val="87"/>
        </w:numPr>
        <w:rPr>
          <w:lang w:val="en-GB"/>
        </w:rPr>
      </w:pPr>
      <w:r w:rsidRPr="004B4D02">
        <w:rPr>
          <w:lang w:val="en-GB"/>
        </w:rPr>
        <w:t>Number of classes: 4</w:t>
      </w:r>
    </w:p>
    <w:p w14:paraId="02895D12" w14:textId="16D139E6" w:rsidR="004B4D02" w:rsidRDefault="004B4D02" w:rsidP="004B4D02">
      <w:pPr>
        <w:rPr>
          <w:lang w:val="en-GB"/>
        </w:rPr>
      </w:pPr>
      <w:r w:rsidRPr="004B4D02">
        <w:rPr>
          <w:lang w:val="en-GB"/>
        </w:rPr>
        <w:t xml:space="preserve">The final model checkpoint </w:t>
      </w:r>
      <w:proofErr w:type="spellStart"/>
      <w:r w:rsidRPr="004B4D02">
        <w:rPr>
          <w:lang w:val="en-GB"/>
        </w:rPr>
        <w:t>model_final.pth</w:t>
      </w:r>
      <w:proofErr w:type="spellEnd"/>
      <w:r w:rsidRPr="004B4D02">
        <w:rPr>
          <w:lang w:val="en-GB"/>
        </w:rPr>
        <w:t xml:space="preserve"> was then used for test</w:t>
      </w:r>
      <w:r w:rsidR="00705A83">
        <w:rPr>
          <w:lang w:val="en-GB"/>
        </w:rPr>
        <w:t xml:space="preserve"> </w:t>
      </w:r>
      <w:r w:rsidRPr="004B4D02">
        <w:rPr>
          <w:lang w:val="en-GB"/>
        </w:rPr>
        <w:t>set evaluation.</w:t>
      </w:r>
    </w:p>
    <w:p w14:paraId="081DC950" w14:textId="77777777" w:rsidR="00C73750" w:rsidRDefault="00C73750" w:rsidP="004B4D02">
      <w:pPr>
        <w:rPr>
          <w:lang w:val="en-GB"/>
        </w:rPr>
      </w:pPr>
    </w:p>
    <w:p w14:paraId="3A44FF60" w14:textId="77777777" w:rsidR="00C73750" w:rsidRDefault="00C73750" w:rsidP="004B4D02">
      <w:pPr>
        <w:rPr>
          <w:lang w:val="en-GB"/>
        </w:rPr>
      </w:pPr>
    </w:p>
    <w:p w14:paraId="185A2B97" w14:textId="77777777" w:rsidR="00E75911" w:rsidRDefault="00E75911" w:rsidP="00217BC7">
      <w:pPr>
        <w:pStyle w:val="Heading2"/>
      </w:pPr>
      <w:r>
        <w:lastRenderedPageBreak/>
        <w:t>4.4 Results and Comparative Analysis</w:t>
      </w:r>
    </w:p>
    <w:p w14:paraId="44EACC99" w14:textId="58A11AC1" w:rsidR="00F628C5" w:rsidRPr="00F628C5" w:rsidRDefault="00452FF5" w:rsidP="00452FF5">
      <w:pPr>
        <w:pStyle w:val="Heading3"/>
        <w:rPr>
          <w:lang w:val="en-GB"/>
        </w:rPr>
      </w:pPr>
      <w:r>
        <w:rPr>
          <w:lang w:val="en-GB"/>
        </w:rPr>
        <w:t xml:space="preserve">4.4.1 </w:t>
      </w:r>
      <w:r w:rsidR="00F628C5" w:rsidRPr="00F628C5">
        <w:rPr>
          <w:lang w:val="en-GB"/>
        </w:rPr>
        <w:t>The final evaluation logs on the test set report:</w:t>
      </w:r>
    </w:p>
    <w:p w14:paraId="7EB7EE6F" w14:textId="2F8C9474" w:rsidR="00F628C5" w:rsidRPr="00F628C5" w:rsidRDefault="00F628C5" w:rsidP="00A9159A">
      <w:pPr>
        <w:spacing w:before="120" w:after="120"/>
        <w:rPr>
          <w:lang w:val="en-GB"/>
        </w:rPr>
      </w:pPr>
      <w:r w:rsidRPr="00F628C5">
        <w:rPr>
          <w:lang w:val="en-GB"/>
        </w:rPr>
        <w:t xml:space="preserve">Bounding box detection </w:t>
      </w:r>
      <w:r w:rsidR="00CD4265">
        <w:rPr>
          <w:lang w:val="en-GB"/>
        </w:rPr>
        <w:t xml:space="preserve">on </w:t>
      </w:r>
      <w:r w:rsidRPr="00F628C5">
        <w:rPr>
          <w:lang w:val="en-GB"/>
        </w:rPr>
        <w:t>test set</w:t>
      </w:r>
      <w:r w:rsidR="00FB4E54">
        <w:rPr>
          <w:lang w:val="en-GB"/>
        </w:rPr>
        <w:t>:</w:t>
      </w:r>
    </w:p>
    <w:tbl>
      <w:tblPr>
        <w:tblStyle w:val="TableGrid"/>
        <w:tblW w:w="5000" w:type="pct"/>
        <w:tblLook w:val="04A0" w:firstRow="1" w:lastRow="0" w:firstColumn="1" w:lastColumn="0" w:noHBand="0" w:noVBand="1"/>
      </w:tblPr>
      <w:tblGrid>
        <w:gridCol w:w="4225"/>
        <w:gridCol w:w="4405"/>
      </w:tblGrid>
      <w:tr w:rsidR="001C0C09" w:rsidRPr="00F628C5" w14:paraId="7C22565C" w14:textId="619F3DCA" w:rsidTr="00A9159A">
        <w:tc>
          <w:tcPr>
            <w:tcW w:w="2448" w:type="pct"/>
          </w:tcPr>
          <w:p w14:paraId="17C1AD4E" w14:textId="465F60DA" w:rsidR="001C0C09" w:rsidRPr="00F628C5" w:rsidRDefault="001C0C09" w:rsidP="004B52F0">
            <w:pPr>
              <w:jc w:val="center"/>
              <w:rPr>
                <w:lang w:val="en-GB"/>
              </w:rPr>
            </w:pPr>
            <w:r w:rsidRPr="00F628C5">
              <w:rPr>
                <w:lang w:val="en-GB"/>
              </w:rPr>
              <w:t>AP (0.50:0.95):</w:t>
            </w:r>
          </w:p>
        </w:tc>
        <w:tc>
          <w:tcPr>
            <w:tcW w:w="2552" w:type="pct"/>
          </w:tcPr>
          <w:p w14:paraId="351246B9" w14:textId="77777777" w:rsidR="001C0C09" w:rsidRPr="00F628C5" w:rsidRDefault="001C0C09" w:rsidP="004B52F0">
            <w:pPr>
              <w:jc w:val="center"/>
              <w:rPr>
                <w:lang w:val="en-GB"/>
              </w:rPr>
            </w:pPr>
            <w:r w:rsidRPr="00F628C5">
              <w:rPr>
                <w:lang w:val="en-GB"/>
              </w:rPr>
              <w:t>35.686%</w:t>
            </w:r>
          </w:p>
        </w:tc>
      </w:tr>
      <w:tr w:rsidR="001C0C09" w:rsidRPr="00F628C5" w14:paraId="6696E8FA" w14:textId="2F23C2C7" w:rsidTr="00A9159A">
        <w:tc>
          <w:tcPr>
            <w:tcW w:w="2448" w:type="pct"/>
          </w:tcPr>
          <w:p w14:paraId="4C57FD22" w14:textId="5328F120" w:rsidR="001C0C09" w:rsidRPr="00F628C5" w:rsidRDefault="001C0C09" w:rsidP="004B52F0">
            <w:pPr>
              <w:jc w:val="center"/>
              <w:rPr>
                <w:lang w:val="en-GB"/>
              </w:rPr>
            </w:pPr>
            <w:r w:rsidRPr="00F628C5">
              <w:rPr>
                <w:lang w:val="en-GB"/>
              </w:rPr>
              <w:t>AP50:</w:t>
            </w:r>
          </w:p>
        </w:tc>
        <w:tc>
          <w:tcPr>
            <w:tcW w:w="2552" w:type="pct"/>
          </w:tcPr>
          <w:p w14:paraId="09F412CE" w14:textId="77777777" w:rsidR="001C0C09" w:rsidRPr="00F628C5" w:rsidRDefault="001C0C09" w:rsidP="004B52F0">
            <w:pPr>
              <w:jc w:val="center"/>
              <w:rPr>
                <w:lang w:val="en-GB"/>
              </w:rPr>
            </w:pPr>
            <w:r w:rsidRPr="00F628C5">
              <w:rPr>
                <w:lang w:val="en-GB"/>
              </w:rPr>
              <w:t>44.558%</w:t>
            </w:r>
          </w:p>
        </w:tc>
      </w:tr>
      <w:tr w:rsidR="001C0C09" w:rsidRPr="00F628C5" w14:paraId="0344EF3C" w14:textId="6B40C54B" w:rsidTr="00A9159A">
        <w:tc>
          <w:tcPr>
            <w:tcW w:w="2448" w:type="pct"/>
          </w:tcPr>
          <w:p w14:paraId="4674A0AD" w14:textId="507A8A3C" w:rsidR="001C0C09" w:rsidRPr="00F628C5" w:rsidRDefault="001C0C09" w:rsidP="004B52F0">
            <w:pPr>
              <w:jc w:val="center"/>
              <w:rPr>
                <w:lang w:val="en-GB"/>
              </w:rPr>
            </w:pPr>
            <w:r w:rsidRPr="00F628C5">
              <w:rPr>
                <w:lang w:val="en-GB"/>
              </w:rPr>
              <w:t>AP75:</w:t>
            </w:r>
          </w:p>
        </w:tc>
        <w:tc>
          <w:tcPr>
            <w:tcW w:w="2552" w:type="pct"/>
          </w:tcPr>
          <w:p w14:paraId="2EDDBB31" w14:textId="77777777" w:rsidR="001C0C09" w:rsidRPr="00F628C5" w:rsidRDefault="001C0C09" w:rsidP="004B52F0">
            <w:pPr>
              <w:jc w:val="center"/>
              <w:rPr>
                <w:lang w:val="en-GB"/>
              </w:rPr>
            </w:pPr>
            <w:r w:rsidRPr="00F628C5">
              <w:rPr>
                <w:lang w:val="en-GB"/>
              </w:rPr>
              <w:t>41.281%</w:t>
            </w:r>
          </w:p>
        </w:tc>
      </w:tr>
      <w:tr w:rsidR="001C0C09" w:rsidRPr="00F628C5" w14:paraId="6DE8C499" w14:textId="07F09DE0" w:rsidTr="00A9159A">
        <w:tc>
          <w:tcPr>
            <w:tcW w:w="2448" w:type="pct"/>
          </w:tcPr>
          <w:p w14:paraId="069A70DF" w14:textId="0E69C917" w:rsidR="001C0C09" w:rsidRPr="00F628C5" w:rsidRDefault="001C0C09" w:rsidP="004B52F0">
            <w:pPr>
              <w:jc w:val="center"/>
              <w:rPr>
                <w:lang w:val="en-GB"/>
              </w:rPr>
            </w:pPr>
            <w:r w:rsidRPr="00F628C5">
              <w:rPr>
                <w:lang w:val="en-GB"/>
              </w:rPr>
              <w:t>APs:</w:t>
            </w:r>
          </w:p>
        </w:tc>
        <w:tc>
          <w:tcPr>
            <w:tcW w:w="2552" w:type="pct"/>
          </w:tcPr>
          <w:p w14:paraId="34E557AB" w14:textId="77777777" w:rsidR="001C0C09" w:rsidRPr="00F628C5" w:rsidRDefault="001C0C09" w:rsidP="004B52F0">
            <w:pPr>
              <w:jc w:val="center"/>
              <w:rPr>
                <w:lang w:val="en-GB"/>
              </w:rPr>
            </w:pPr>
            <w:r w:rsidRPr="00F628C5">
              <w:rPr>
                <w:lang w:val="en-GB"/>
              </w:rPr>
              <w:t>3.30% (small objects)</w:t>
            </w:r>
          </w:p>
        </w:tc>
      </w:tr>
      <w:tr w:rsidR="001C0C09" w:rsidRPr="00F628C5" w14:paraId="297778D0" w14:textId="7E516A66" w:rsidTr="00A9159A">
        <w:tc>
          <w:tcPr>
            <w:tcW w:w="2448" w:type="pct"/>
          </w:tcPr>
          <w:p w14:paraId="15CB0B26" w14:textId="60FA6762" w:rsidR="001C0C09" w:rsidRPr="00F628C5" w:rsidRDefault="001C0C09" w:rsidP="004B52F0">
            <w:pPr>
              <w:jc w:val="center"/>
              <w:rPr>
                <w:lang w:val="en-GB"/>
              </w:rPr>
            </w:pPr>
            <w:r w:rsidRPr="00F628C5">
              <w:rPr>
                <w:lang w:val="en-GB"/>
              </w:rPr>
              <w:t>APm:</w:t>
            </w:r>
          </w:p>
        </w:tc>
        <w:tc>
          <w:tcPr>
            <w:tcW w:w="2552" w:type="pct"/>
          </w:tcPr>
          <w:p w14:paraId="146BBFA5" w14:textId="77777777" w:rsidR="001C0C09" w:rsidRPr="00F628C5" w:rsidRDefault="001C0C09" w:rsidP="004B52F0">
            <w:pPr>
              <w:jc w:val="center"/>
              <w:rPr>
                <w:lang w:val="en-GB"/>
              </w:rPr>
            </w:pPr>
            <w:r w:rsidRPr="00F628C5">
              <w:rPr>
                <w:lang w:val="en-GB"/>
              </w:rPr>
              <w:t>18.83% (medium objects)</w:t>
            </w:r>
          </w:p>
        </w:tc>
      </w:tr>
      <w:tr w:rsidR="001C0C09" w:rsidRPr="00F628C5" w14:paraId="4AB0C772" w14:textId="6D545894" w:rsidTr="00A9159A">
        <w:tc>
          <w:tcPr>
            <w:tcW w:w="2448" w:type="pct"/>
          </w:tcPr>
          <w:p w14:paraId="67628C64" w14:textId="1FDA7733" w:rsidR="001C0C09" w:rsidRPr="00F628C5" w:rsidRDefault="001C0C09" w:rsidP="004B52F0">
            <w:pPr>
              <w:jc w:val="center"/>
              <w:rPr>
                <w:lang w:val="en-GB"/>
              </w:rPr>
            </w:pPr>
            <w:r w:rsidRPr="00F628C5">
              <w:rPr>
                <w:lang w:val="en-GB"/>
              </w:rPr>
              <w:t>APl:</w:t>
            </w:r>
          </w:p>
        </w:tc>
        <w:tc>
          <w:tcPr>
            <w:tcW w:w="2552" w:type="pct"/>
          </w:tcPr>
          <w:p w14:paraId="57D70E11" w14:textId="77777777" w:rsidR="001C0C09" w:rsidRPr="00F628C5" w:rsidRDefault="001C0C09" w:rsidP="004B52F0">
            <w:pPr>
              <w:jc w:val="center"/>
              <w:rPr>
                <w:lang w:val="en-GB"/>
              </w:rPr>
            </w:pPr>
            <w:r w:rsidRPr="00F628C5">
              <w:rPr>
                <w:lang w:val="en-GB"/>
              </w:rPr>
              <w:t>42.25% (large objects)</w:t>
            </w:r>
          </w:p>
        </w:tc>
      </w:tr>
    </w:tbl>
    <w:p w14:paraId="693B8F3C" w14:textId="77384F61" w:rsidR="00F628C5" w:rsidRPr="00F628C5" w:rsidRDefault="00F628C5" w:rsidP="00A9159A">
      <w:pPr>
        <w:spacing w:before="120" w:after="120"/>
        <w:rPr>
          <w:lang w:val="en-GB"/>
        </w:rPr>
      </w:pPr>
      <w:r w:rsidRPr="00F628C5">
        <w:rPr>
          <w:lang w:val="en-GB"/>
        </w:rPr>
        <w:t>Per</w:t>
      </w:r>
      <w:r w:rsidR="00CD4265">
        <w:rPr>
          <w:lang w:val="en-GB"/>
        </w:rPr>
        <w:t xml:space="preserve"> </w:t>
      </w:r>
      <w:r w:rsidRPr="00F628C5">
        <w:rPr>
          <w:lang w:val="en-GB"/>
        </w:rPr>
        <w:t>class bbox AP:</w:t>
      </w:r>
    </w:p>
    <w:tbl>
      <w:tblPr>
        <w:tblStyle w:val="TableGrid"/>
        <w:tblW w:w="5000" w:type="pct"/>
        <w:tblLook w:val="04A0" w:firstRow="1" w:lastRow="0" w:firstColumn="1" w:lastColumn="0" w:noHBand="0" w:noVBand="1"/>
      </w:tblPr>
      <w:tblGrid>
        <w:gridCol w:w="4225"/>
        <w:gridCol w:w="4405"/>
      </w:tblGrid>
      <w:tr w:rsidR="001C0C09" w:rsidRPr="00F628C5" w14:paraId="57A8F02A" w14:textId="297C77BE" w:rsidTr="00A9159A">
        <w:tc>
          <w:tcPr>
            <w:tcW w:w="2448" w:type="pct"/>
            <w:vAlign w:val="center"/>
          </w:tcPr>
          <w:p w14:paraId="76E20363" w14:textId="4A665AE8" w:rsidR="001C0C09" w:rsidRPr="00F628C5" w:rsidRDefault="001C0C09" w:rsidP="004B52F0">
            <w:pPr>
              <w:jc w:val="center"/>
              <w:rPr>
                <w:lang w:val="en-GB"/>
              </w:rPr>
            </w:pPr>
            <w:r w:rsidRPr="00F628C5">
              <w:rPr>
                <w:lang w:val="en-GB"/>
              </w:rPr>
              <w:t>Bottle:</w:t>
            </w:r>
          </w:p>
        </w:tc>
        <w:tc>
          <w:tcPr>
            <w:tcW w:w="2552" w:type="pct"/>
            <w:vAlign w:val="center"/>
          </w:tcPr>
          <w:p w14:paraId="270A7164" w14:textId="77777777" w:rsidR="001C0C09" w:rsidRPr="00F628C5" w:rsidRDefault="001C0C09" w:rsidP="004B52F0">
            <w:pPr>
              <w:jc w:val="center"/>
              <w:rPr>
                <w:lang w:val="en-GB"/>
              </w:rPr>
            </w:pPr>
            <w:r w:rsidRPr="00F628C5">
              <w:rPr>
                <w:lang w:val="en-GB"/>
              </w:rPr>
              <w:t>57.43%</w:t>
            </w:r>
          </w:p>
        </w:tc>
      </w:tr>
      <w:tr w:rsidR="001C0C09" w:rsidRPr="00F628C5" w14:paraId="65A7EE21" w14:textId="0159F0CA" w:rsidTr="00A9159A">
        <w:tc>
          <w:tcPr>
            <w:tcW w:w="2448" w:type="pct"/>
            <w:vAlign w:val="center"/>
          </w:tcPr>
          <w:p w14:paraId="07125733" w14:textId="54E3C54C" w:rsidR="001C0C09" w:rsidRPr="00F628C5" w:rsidRDefault="001C0C09" w:rsidP="004B52F0">
            <w:pPr>
              <w:jc w:val="center"/>
              <w:rPr>
                <w:lang w:val="en-GB"/>
              </w:rPr>
            </w:pPr>
            <w:r w:rsidRPr="00F628C5">
              <w:rPr>
                <w:lang w:val="en-GB"/>
              </w:rPr>
              <w:t>Can:</w:t>
            </w:r>
          </w:p>
        </w:tc>
        <w:tc>
          <w:tcPr>
            <w:tcW w:w="2552" w:type="pct"/>
            <w:vAlign w:val="center"/>
          </w:tcPr>
          <w:p w14:paraId="72772E1A" w14:textId="77777777" w:rsidR="001C0C09" w:rsidRPr="00F628C5" w:rsidRDefault="001C0C09" w:rsidP="004B52F0">
            <w:pPr>
              <w:jc w:val="center"/>
              <w:rPr>
                <w:lang w:val="en-GB"/>
              </w:rPr>
            </w:pPr>
            <w:r w:rsidRPr="00F628C5">
              <w:rPr>
                <w:lang w:val="en-GB"/>
              </w:rPr>
              <w:t>41.65%</w:t>
            </w:r>
          </w:p>
        </w:tc>
      </w:tr>
      <w:tr w:rsidR="001C0C09" w:rsidRPr="00F628C5" w14:paraId="77F832C3" w14:textId="29223176" w:rsidTr="00A9159A">
        <w:tc>
          <w:tcPr>
            <w:tcW w:w="2448" w:type="pct"/>
            <w:vAlign w:val="center"/>
          </w:tcPr>
          <w:p w14:paraId="76676770" w14:textId="7FA304CB" w:rsidR="001C0C09" w:rsidRPr="00F628C5" w:rsidRDefault="001C0C09" w:rsidP="004B52F0">
            <w:pPr>
              <w:jc w:val="center"/>
              <w:rPr>
                <w:lang w:val="en-GB"/>
              </w:rPr>
            </w:pPr>
            <w:r w:rsidRPr="00F628C5">
              <w:rPr>
                <w:lang w:val="en-GB"/>
              </w:rPr>
              <w:t>Plastic bag:</w:t>
            </w:r>
          </w:p>
        </w:tc>
        <w:tc>
          <w:tcPr>
            <w:tcW w:w="2552" w:type="pct"/>
            <w:vAlign w:val="center"/>
          </w:tcPr>
          <w:p w14:paraId="1FD03BC9" w14:textId="77777777" w:rsidR="001C0C09" w:rsidRPr="00F628C5" w:rsidRDefault="001C0C09" w:rsidP="004B52F0">
            <w:pPr>
              <w:jc w:val="center"/>
              <w:rPr>
                <w:lang w:val="en-GB"/>
              </w:rPr>
            </w:pPr>
            <w:r w:rsidRPr="00F628C5">
              <w:rPr>
                <w:lang w:val="en-GB"/>
              </w:rPr>
              <w:t>31.58%</w:t>
            </w:r>
          </w:p>
        </w:tc>
      </w:tr>
      <w:tr w:rsidR="001C0C09" w:rsidRPr="00F628C5" w14:paraId="7B006A9A" w14:textId="6A3361F3" w:rsidTr="00A9159A">
        <w:tc>
          <w:tcPr>
            <w:tcW w:w="2448" w:type="pct"/>
            <w:vAlign w:val="center"/>
          </w:tcPr>
          <w:p w14:paraId="07C06572" w14:textId="1C1BF892" w:rsidR="001C0C09" w:rsidRPr="00F628C5" w:rsidRDefault="001C0C09" w:rsidP="004B52F0">
            <w:pPr>
              <w:jc w:val="center"/>
              <w:rPr>
                <w:lang w:val="en-GB"/>
              </w:rPr>
            </w:pPr>
            <w:r w:rsidRPr="00F628C5">
              <w:rPr>
                <w:lang w:val="en-GB"/>
              </w:rPr>
              <w:t>Other litter:</w:t>
            </w:r>
          </w:p>
        </w:tc>
        <w:tc>
          <w:tcPr>
            <w:tcW w:w="2552" w:type="pct"/>
            <w:vAlign w:val="center"/>
          </w:tcPr>
          <w:p w14:paraId="504199FE" w14:textId="77777777" w:rsidR="001C0C09" w:rsidRPr="00F628C5" w:rsidRDefault="001C0C09" w:rsidP="004B52F0">
            <w:pPr>
              <w:jc w:val="center"/>
              <w:rPr>
                <w:lang w:val="en-GB"/>
              </w:rPr>
            </w:pPr>
            <w:r w:rsidRPr="00F628C5">
              <w:rPr>
                <w:lang w:val="en-GB"/>
              </w:rPr>
              <w:t>12.08%</w:t>
            </w:r>
          </w:p>
        </w:tc>
      </w:tr>
    </w:tbl>
    <w:p w14:paraId="3FA71FF6" w14:textId="32923F21" w:rsidR="00F628C5" w:rsidRPr="00F628C5" w:rsidRDefault="00F628C5" w:rsidP="00A9159A">
      <w:pPr>
        <w:spacing w:before="120" w:after="120"/>
        <w:rPr>
          <w:lang w:val="en-GB"/>
        </w:rPr>
      </w:pPr>
      <w:r w:rsidRPr="00F628C5">
        <w:rPr>
          <w:lang w:val="en-GB"/>
        </w:rPr>
        <w:t xml:space="preserve">Segmentation mask </w:t>
      </w:r>
      <w:r w:rsidR="00CD4265" w:rsidRPr="00FB4E54">
        <w:rPr>
          <w:lang w:val="en-GB"/>
        </w:rPr>
        <w:t>on</w:t>
      </w:r>
      <w:r w:rsidRPr="00F628C5">
        <w:rPr>
          <w:lang w:val="en-GB"/>
        </w:rPr>
        <w:t xml:space="preserve"> test set</w:t>
      </w:r>
      <w:r w:rsidR="00FB4E54">
        <w:rPr>
          <w:lang w:val="en-GB"/>
        </w:rPr>
        <w:t>:</w:t>
      </w:r>
    </w:p>
    <w:tbl>
      <w:tblPr>
        <w:tblStyle w:val="TableGrid"/>
        <w:tblW w:w="5000" w:type="pct"/>
        <w:tblLook w:val="04A0" w:firstRow="1" w:lastRow="0" w:firstColumn="1" w:lastColumn="0" w:noHBand="0" w:noVBand="1"/>
      </w:tblPr>
      <w:tblGrid>
        <w:gridCol w:w="4225"/>
        <w:gridCol w:w="4405"/>
      </w:tblGrid>
      <w:tr w:rsidR="00A9159A" w:rsidRPr="00F628C5" w14:paraId="1B77A332" w14:textId="62381820" w:rsidTr="00A9159A">
        <w:tc>
          <w:tcPr>
            <w:tcW w:w="2448" w:type="pct"/>
            <w:vAlign w:val="center"/>
          </w:tcPr>
          <w:p w14:paraId="580D90C4" w14:textId="4FA2324E" w:rsidR="00A9159A" w:rsidRPr="00F628C5" w:rsidRDefault="00A9159A" w:rsidP="004B52F0">
            <w:pPr>
              <w:jc w:val="center"/>
              <w:rPr>
                <w:lang w:val="en-GB"/>
              </w:rPr>
            </w:pPr>
            <w:r w:rsidRPr="00F628C5">
              <w:rPr>
                <w:lang w:val="en-GB"/>
              </w:rPr>
              <w:t>AP (0.50:0.95):</w:t>
            </w:r>
          </w:p>
        </w:tc>
        <w:tc>
          <w:tcPr>
            <w:tcW w:w="2552" w:type="pct"/>
            <w:vAlign w:val="center"/>
          </w:tcPr>
          <w:p w14:paraId="1D027D3C" w14:textId="77777777" w:rsidR="00A9159A" w:rsidRPr="00F628C5" w:rsidRDefault="00A9159A" w:rsidP="004B52F0">
            <w:pPr>
              <w:jc w:val="center"/>
              <w:rPr>
                <w:lang w:val="en-GB"/>
              </w:rPr>
            </w:pPr>
            <w:r w:rsidRPr="00F628C5">
              <w:rPr>
                <w:lang w:val="en-GB"/>
              </w:rPr>
              <w:t>35.194%</w:t>
            </w:r>
          </w:p>
        </w:tc>
      </w:tr>
      <w:tr w:rsidR="00A9159A" w:rsidRPr="00F628C5" w14:paraId="730FA159" w14:textId="6D8F45BE" w:rsidTr="00A9159A">
        <w:tc>
          <w:tcPr>
            <w:tcW w:w="2448" w:type="pct"/>
            <w:vAlign w:val="center"/>
          </w:tcPr>
          <w:p w14:paraId="57BC6F88" w14:textId="690763AE" w:rsidR="00A9159A" w:rsidRPr="00F628C5" w:rsidRDefault="00A9159A" w:rsidP="004B52F0">
            <w:pPr>
              <w:jc w:val="center"/>
              <w:rPr>
                <w:lang w:val="en-GB"/>
              </w:rPr>
            </w:pPr>
            <w:r w:rsidRPr="00F628C5">
              <w:rPr>
                <w:lang w:val="en-GB"/>
              </w:rPr>
              <w:t>AP50:</w:t>
            </w:r>
          </w:p>
        </w:tc>
        <w:tc>
          <w:tcPr>
            <w:tcW w:w="2552" w:type="pct"/>
            <w:vAlign w:val="center"/>
          </w:tcPr>
          <w:p w14:paraId="2C736F1A" w14:textId="77777777" w:rsidR="00A9159A" w:rsidRPr="00F628C5" w:rsidRDefault="00A9159A" w:rsidP="004B52F0">
            <w:pPr>
              <w:jc w:val="center"/>
              <w:rPr>
                <w:lang w:val="en-GB"/>
              </w:rPr>
            </w:pPr>
            <w:r w:rsidRPr="00F628C5">
              <w:rPr>
                <w:lang w:val="en-GB"/>
              </w:rPr>
              <w:t>44.671%</w:t>
            </w:r>
          </w:p>
        </w:tc>
      </w:tr>
      <w:tr w:rsidR="00A9159A" w:rsidRPr="00F628C5" w14:paraId="5D343988" w14:textId="2CD528F1" w:rsidTr="00A9159A">
        <w:tc>
          <w:tcPr>
            <w:tcW w:w="2448" w:type="pct"/>
            <w:vAlign w:val="center"/>
          </w:tcPr>
          <w:p w14:paraId="39ADD795" w14:textId="428E5ABB" w:rsidR="00A9159A" w:rsidRPr="00F628C5" w:rsidRDefault="00A9159A" w:rsidP="004B52F0">
            <w:pPr>
              <w:jc w:val="center"/>
              <w:rPr>
                <w:lang w:val="en-GB"/>
              </w:rPr>
            </w:pPr>
            <w:r w:rsidRPr="00F628C5">
              <w:rPr>
                <w:lang w:val="en-GB"/>
              </w:rPr>
              <w:t>AP75:</w:t>
            </w:r>
          </w:p>
        </w:tc>
        <w:tc>
          <w:tcPr>
            <w:tcW w:w="2552" w:type="pct"/>
            <w:vAlign w:val="center"/>
          </w:tcPr>
          <w:p w14:paraId="08908251" w14:textId="77777777" w:rsidR="00A9159A" w:rsidRPr="00F628C5" w:rsidRDefault="00A9159A" w:rsidP="004B52F0">
            <w:pPr>
              <w:jc w:val="center"/>
              <w:rPr>
                <w:lang w:val="en-GB"/>
              </w:rPr>
            </w:pPr>
            <w:r w:rsidRPr="00F628C5">
              <w:rPr>
                <w:lang w:val="en-GB"/>
              </w:rPr>
              <w:t>38.310%</w:t>
            </w:r>
          </w:p>
        </w:tc>
      </w:tr>
      <w:tr w:rsidR="00A9159A" w:rsidRPr="00F628C5" w14:paraId="2A1FBA1E" w14:textId="78219EFB" w:rsidTr="00A9159A">
        <w:tc>
          <w:tcPr>
            <w:tcW w:w="2448" w:type="pct"/>
            <w:vAlign w:val="center"/>
          </w:tcPr>
          <w:p w14:paraId="378FFE68" w14:textId="050524DE" w:rsidR="00A9159A" w:rsidRPr="00F628C5" w:rsidRDefault="00A9159A" w:rsidP="004B52F0">
            <w:pPr>
              <w:jc w:val="center"/>
              <w:rPr>
                <w:lang w:val="en-GB"/>
              </w:rPr>
            </w:pPr>
            <w:r w:rsidRPr="00F628C5">
              <w:rPr>
                <w:lang w:val="en-GB"/>
              </w:rPr>
              <w:t>APs:</w:t>
            </w:r>
          </w:p>
        </w:tc>
        <w:tc>
          <w:tcPr>
            <w:tcW w:w="2552" w:type="pct"/>
            <w:vAlign w:val="center"/>
          </w:tcPr>
          <w:p w14:paraId="3CDCEBDC" w14:textId="77777777" w:rsidR="00A9159A" w:rsidRPr="00F628C5" w:rsidRDefault="00A9159A" w:rsidP="004B52F0">
            <w:pPr>
              <w:jc w:val="center"/>
              <w:rPr>
                <w:lang w:val="en-GB"/>
              </w:rPr>
            </w:pPr>
            <w:r w:rsidRPr="00F628C5">
              <w:rPr>
                <w:lang w:val="en-GB"/>
              </w:rPr>
              <w:t>2.01%</w:t>
            </w:r>
          </w:p>
        </w:tc>
      </w:tr>
      <w:tr w:rsidR="00A9159A" w:rsidRPr="00F628C5" w14:paraId="46F25B27" w14:textId="2ED3C63C" w:rsidTr="00A9159A">
        <w:tc>
          <w:tcPr>
            <w:tcW w:w="2448" w:type="pct"/>
            <w:vAlign w:val="center"/>
          </w:tcPr>
          <w:p w14:paraId="1E33DEAD" w14:textId="3345BB29" w:rsidR="00A9159A" w:rsidRPr="00F628C5" w:rsidRDefault="00A9159A" w:rsidP="004B52F0">
            <w:pPr>
              <w:jc w:val="center"/>
              <w:rPr>
                <w:lang w:val="en-GB"/>
              </w:rPr>
            </w:pPr>
            <w:r w:rsidRPr="00F628C5">
              <w:rPr>
                <w:lang w:val="en-GB"/>
              </w:rPr>
              <w:t>APm:</w:t>
            </w:r>
          </w:p>
        </w:tc>
        <w:tc>
          <w:tcPr>
            <w:tcW w:w="2552" w:type="pct"/>
            <w:vAlign w:val="center"/>
          </w:tcPr>
          <w:p w14:paraId="0D68BA8D" w14:textId="77777777" w:rsidR="00A9159A" w:rsidRPr="00F628C5" w:rsidRDefault="00A9159A" w:rsidP="004B52F0">
            <w:pPr>
              <w:jc w:val="center"/>
              <w:rPr>
                <w:lang w:val="en-GB"/>
              </w:rPr>
            </w:pPr>
            <w:r w:rsidRPr="00F628C5">
              <w:rPr>
                <w:lang w:val="en-GB"/>
              </w:rPr>
              <w:t>18.94%</w:t>
            </w:r>
          </w:p>
        </w:tc>
      </w:tr>
      <w:tr w:rsidR="00A9159A" w:rsidRPr="00F628C5" w14:paraId="3F5D08A6" w14:textId="2B598D54" w:rsidTr="00A9159A">
        <w:tc>
          <w:tcPr>
            <w:tcW w:w="2448" w:type="pct"/>
            <w:vAlign w:val="center"/>
          </w:tcPr>
          <w:p w14:paraId="5A9FCBDF" w14:textId="737B9B30" w:rsidR="00A9159A" w:rsidRPr="00F628C5" w:rsidRDefault="00A9159A" w:rsidP="004B52F0">
            <w:pPr>
              <w:jc w:val="center"/>
              <w:rPr>
                <w:lang w:val="en-GB"/>
              </w:rPr>
            </w:pPr>
            <w:r w:rsidRPr="00F628C5">
              <w:rPr>
                <w:lang w:val="en-GB"/>
              </w:rPr>
              <w:t>APl:</w:t>
            </w:r>
          </w:p>
        </w:tc>
        <w:tc>
          <w:tcPr>
            <w:tcW w:w="2552" w:type="pct"/>
            <w:vAlign w:val="center"/>
          </w:tcPr>
          <w:p w14:paraId="258F8C5C" w14:textId="77777777" w:rsidR="00A9159A" w:rsidRPr="00F628C5" w:rsidRDefault="00A9159A" w:rsidP="004B52F0">
            <w:pPr>
              <w:jc w:val="center"/>
              <w:rPr>
                <w:lang w:val="en-GB"/>
              </w:rPr>
            </w:pPr>
            <w:r w:rsidRPr="00F628C5">
              <w:rPr>
                <w:lang w:val="en-GB"/>
              </w:rPr>
              <w:t>42.40%</w:t>
            </w:r>
          </w:p>
        </w:tc>
      </w:tr>
    </w:tbl>
    <w:p w14:paraId="50D50859" w14:textId="07EF9740" w:rsidR="00F628C5" w:rsidRPr="00F628C5" w:rsidRDefault="00F628C5" w:rsidP="00A9159A">
      <w:pPr>
        <w:spacing w:before="120" w:after="120"/>
        <w:rPr>
          <w:lang w:val="en-GB"/>
        </w:rPr>
      </w:pPr>
      <w:r w:rsidRPr="00F628C5">
        <w:rPr>
          <w:lang w:val="en-GB"/>
        </w:rPr>
        <w:t>Per</w:t>
      </w:r>
      <w:r w:rsidR="00CD4265">
        <w:rPr>
          <w:lang w:val="en-GB"/>
        </w:rPr>
        <w:t xml:space="preserve"> </w:t>
      </w:r>
      <w:r w:rsidRPr="00F628C5">
        <w:rPr>
          <w:lang w:val="en-GB"/>
        </w:rPr>
        <w:t>class mask AP:</w:t>
      </w:r>
    </w:p>
    <w:tbl>
      <w:tblPr>
        <w:tblStyle w:val="TableGrid"/>
        <w:tblW w:w="5000" w:type="pct"/>
        <w:tblLook w:val="04A0" w:firstRow="1" w:lastRow="0" w:firstColumn="1" w:lastColumn="0" w:noHBand="0" w:noVBand="1"/>
      </w:tblPr>
      <w:tblGrid>
        <w:gridCol w:w="4225"/>
        <w:gridCol w:w="4405"/>
      </w:tblGrid>
      <w:tr w:rsidR="00A9159A" w:rsidRPr="00F628C5" w14:paraId="38487083" w14:textId="3D0D05C2" w:rsidTr="00A9159A">
        <w:tc>
          <w:tcPr>
            <w:tcW w:w="2448" w:type="pct"/>
            <w:vAlign w:val="center"/>
          </w:tcPr>
          <w:p w14:paraId="3A03A11C" w14:textId="60585FE5" w:rsidR="00A9159A" w:rsidRPr="00F628C5" w:rsidRDefault="00A9159A" w:rsidP="004B52F0">
            <w:pPr>
              <w:jc w:val="center"/>
              <w:rPr>
                <w:lang w:val="en-GB"/>
              </w:rPr>
            </w:pPr>
            <w:r w:rsidRPr="00F628C5">
              <w:rPr>
                <w:lang w:val="en-GB"/>
              </w:rPr>
              <w:t>Bottle:</w:t>
            </w:r>
          </w:p>
        </w:tc>
        <w:tc>
          <w:tcPr>
            <w:tcW w:w="2552" w:type="pct"/>
            <w:vAlign w:val="center"/>
          </w:tcPr>
          <w:p w14:paraId="37A2B18D" w14:textId="77777777" w:rsidR="00A9159A" w:rsidRPr="00F628C5" w:rsidRDefault="00A9159A" w:rsidP="004B52F0">
            <w:pPr>
              <w:jc w:val="center"/>
              <w:rPr>
                <w:lang w:val="en-GB"/>
              </w:rPr>
            </w:pPr>
            <w:r w:rsidRPr="00F628C5">
              <w:rPr>
                <w:lang w:val="en-GB"/>
              </w:rPr>
              <w:t>57.82%</w:t>
            </w:r>
          </w:p>
        </w:tc>
      </w:tr>
      <w:tr w:rsidR="00A9159A" w:rsidRPr="00F628C5" w14:paraId="003B14FD" w14:textId="144917EB" w:rsidTr="00A9159A">
        <w:tc>
          <w:tcPr>
            <w:tcW w:w="2448" w:type="pct"/>
            <w:vAlign w:val="center"/>
          </w:tcPr>
          <w:p w14:paraId="4E11140D" w14:textId="15C973BF" w:rsidR="00A9159A" w:rsidRPr="00F628C5" w:rsidRDefault="00A9159A" w:rsidP="004B52F0">
            <w:pPr>
              <w:jc w:val="center"/>
              <w:rPr>
                <w:lang w:val="en-GB"/>
              </w:rPr>
            </w:pPr>
            <w:r w:rsidRPr="00F628C5">
              <w:rPr>
                <w:lang w:val="en-GB"/>
              </w:rPr>
              <w:t>Can:</w:t>
            </w:r>
          </w:p>
        </w:tc>
        <w:tc>
          <w:tcPr>
            <w:tcW w:w="2552" w:type="pct"/>
            <w:vAlign w:val="center"/>
          </w:tcPr>
          <w:p w14:paraId="53275236" w14:textId="77777777" w:rsidR="00A9159A" w:rsidRPr="00F628C5" w:rsidRDefault="00A9159A" w:rsidP="004B52F0">
            <w:pPr>
              <w:jc w:val="center"/>
              <w:rPr>
                <w:lang w:val="en-GB"/>
              </w:rPr>
            </w:pPr>
            <w:r w:rsidRPr="00F628C5">
              <w:rPr>
                <w:lang w:val="en-GB"/>
              </w:rPr>
              <w:t>40.78%</w:t>
            </w:r>
          </w:p>
        </w:tc>
      </w:tr>
      <w:tr w:rsidR="00A9159A" w:rsidRPr="00F628C5" w14:paraId="3519457D" w14:textId="75DCD23E" w:rsidTr="00A9159A">
        <w:tc>
          <w:tcPr>
            <w:tcW w:w="2448" w:type="pct"/>
            <w:vAlign w:val="center"/>
          </w:tcPr>
          <w:p w14:paraId="75A0CE5A" w14:textId="2FE43C28" w:rsidR="00A9159A" w:rsidRPr="00F628C5" w:rsidRDefault="00A9159A" w:rsidP="004B52F0">
            <w:pPr>
              <w:jc w:val="center"/>
              <w:rPr>
                <w:lang w:val="en-GB"/>
              </w:rPr>
            </w:pPr>
            <w:r w:rsidRPr="00F628C5">
              <w:rPr>
                <w:lang w:val="en-GB"/>
              </w:rPr>
              <w:t>Plastic bag:</w:t>
            </w:r>
          </w:p>
        </w:tc>
        <w:tc>
          <w:tcPr>
            <w:tcW w:w="2552" w:type="pct"/>
            <w:vAlign w:val="center"/>
          </w:tcPr>
          <w:p w14:paraId="337A9148" w14:textId="77777777" w:rsidR="00A9159A" w:rsidRPr="00F628C5" w:rsidRDefault="00A9159A" w:rsidP="004B52F0">
            <w:pPr>
              <w:jc w:val="center"/>
              <w:rPr>
                <w:lang w:val="en-GB"/>
              </w:rPr>
            </w:pPr>
            <w:r w:rsidRPr="00F628C5">
              <w:rPr>
                <w:lang w:val="en-GB"/>
              </w:rPr>
              <w:t>30.79%</w:t>
            </w:r>
          </w:p>
        </w:tc>
      </w:tr>
      <w:tr w:rsidR="00A9159A" w:rsidRPr="00F628C5" w14:paraId="77704E33" w14:textId="6633C574" w:rsidTr="00A9159A">
        <w:tc>
          <w:tcPr>
            <w:tcW w:w="2448" w:type="pct"/>
            <w:vAlign w:val="center"/>
          </w:tcPr>
          <w:p w14:paraId="258B98C4" w14:textId="2A5A5563" w:rsidR="00A9159A" w:rsidRPr="00F628C5" w:rsidRDefault="00A9159A" w:rsidP="004B52F0">
            <w:pPr>
              <w:jc w:val="center"/>
              <w:rPr>
                <w:lang w:val="en-GB"/>
              </w:rPr>
            </w:pPr>
            <w:r w:rsidRPr="00F628C5">
              <w:rPr>
                <w:lang w:val="en-GB"/>
              </w:rPr>
              <w:t>Other litter:</w:t>
            </w:r>
          </w:p>
        </w:tc>
        <w:tc>
          <w:tcPr>
            <w:tcW w:w="2552" w:type="pct"/>
            <w:vAlign w:val="center"/>
          </w:tcPr>
          <w:p w14:paraId="6B2AE7F4" w14:textId="77777777" w:rsidR="00A9159A" w:rsidRPr="00F628C5" w:rsidRDefault="00A9159A" w:rsidP="004B52F0">
            <w:pPr>
              <w:jc w:val="center"/>
              <w:rPr>
                <w:lang w:val="en-GB"/>
              </w:rPr>
            </w:pPr>
            <w:r w:rsidRPr="00F628C5">
              <w:rPr>
                <w:lang w:val="en-GB"/>
              </w:rPr>
              <w:t>11.38%</w:t>
            </w:r>
          </w:p>
        </w:tc>
      </w:tr>
    </w:tbl>
    <w:p w14:paraId="293E03EB" w14:textId="33A654C0" w:rsidR="00F628C5" w:rsidRPr="00F628C5" w:rsidRDefault="00F628C5" w:rsidP="00327D69">
      <w:pPr>
        <w:spacing w:before="120" w:after="120"/>
        <w:jc w:val="both"/>
        <w:rPr>
          <w:lang w:val="en-GB"/>
        </w:rPr>
      </w:pPr>
      <w:r w:rsidRPr="00F628C5">
        <w:rPr>
          <w:lang w:val="en-GB"/>
        </w:rPr>
        <w:t>These results show that the model performs very well on bottles and cans,</w:t>
      </w:r>
      <w:r w:rsidR="00327D69">
        <w:rPr>
          <w:lang w:val="en-GB"/>
        </w:rPr>
        <w:t xml:space="preserve"> </w:t>
      </w:r>
      <w:r w:rsidRPr="00F628C5">
        <w:rPr>
          <w:lang w:val="en-GB"/>
        </w:rPr>
        <w:t>reasonably on plastic bags</w:t>
      </w:r>
      <w:r w:rsidR="00327D69">
        <w:rPr>
          <w:lang w:val="en-GB"/>
        </w:rPr>
        <w:t xml:space="preserve"> </w:t>
      </w:r>
      <w:r w:rsidRPr="00F628C5">
        <w:rPr>
          <w:lang w:val="en-GB"/>
        </w:rPr>
        <w:t>and less strongly on the other litter class</w:t>
      </w:r>
      <w:r w:rsidR="00327D69">
        <w:rPr>
          <w:lang w:val="en-GB"/>
        </w:rPr>
        <w:t xml:space="preserve"> </w:t>
      </w:r>
      <w:r w:rsidRPr="00F628C5">
        <w:rPr>
          <w:lang w:val="en-GB"/>
        </w:rPr>
        <w:t xml:space="preserve">which is expected because that class is very diverse and contains many small or </w:t>
      </w:r>
      <w:r w:rsidR="00327D69" w:rsidRPr="00F628C5">
        <w:rPr>
          <w:lang w:val="en-GB"/>
        </w:rPr>
        <w:t>unclear</w:t>
      </w:r>
      <w:r w:rsidRPr="00F628C5">
        <w:rPr>
          <w:lang w:val="en-GB"/>
        </w:rPr>
        <w:t xml:space="preserve"> items.</w:t>
      </w:r>
    </w:p>
    <w:p w14:paraId="4B290598" w14:textId="51718CAA" w:rsidR="00F628C5" w:rsidRPr="00F628C5" w:rsidRDefault="00452FF5" w:rsidP="00452FF5">
      <w:pPr>
        <w:pStyle w:val="Heading3"/>
        <w:rPr>
          <w:lang w:val="en-GB"/>
        </w:rPr>
      </w:pPr>
      <w:r>
        <w:rPr>
          <w:lang w:val="en-GB"/>
        </w:rPr>
        <w:t xml:space="preserve">4.4.2 </w:t>
      </w:r>
      <w:r w:rsidR="00F628C5" w:rsidRPr="00F628C5">
        <w:rPr>
          <w:lang w:val="en-GB"/>
        </w:rPr>
        <w:t>Visual comparison</w:t>
      </w:r>
    </w:p>
    <w:p w14:paraId="7FC87889" w14:textId="77777777" w:rsidR="00F628C5" w:rsidRPr="00F628C5" w:rsidRDefault="00F628C5" w:rsidP="00B04838">
      <w:pPr>
        <w:spacing w:before="120" w:after="120"/>
        <w:jc w:val="both"/>
        <w:rPr>
          <w:lang w:val="en-GB"/>
        </w:rPr>
      </w:pPr>
      <w:r w:rsidRPr="00F628C5">
        <w:rPr>
          <w:lang w:val="en-GB"/>
        </w:rPr>
        <w:t>We generated visualizations of model predictions on several TACO test images. Some examples:</w:t>
      </w:r>
    </w:p>
    <w:p w14:paraId="48C51FE6" w14:textId="7303C0D4" w:rsidR="00F628C5" w:rsidRPr="00F628C5" w:rsidRDefault="00F628C5" w:rsidP="00B04838">
      <w:pPr>
        <w:numPr>
          <w:ilvl w:val="0"/>
          <w:numId w:val="92"/>
        </w:numPr>
        <w:spacing w:before="120" w:after="120"/>
        <w:jc w:val="both"/>
        <w:rPr>
          <w:lang w:val="en-GB"/>
        </w:rPr>
      </w:pPr>
      <w:r w:rsidRPr="00F628C5">
        <w:rPr>
          <w:lang w:val="en-GB"/>
        </w:rPr>
        <w:t>In one image a plastic bag lying on the pavement is correctly detected and segmented</w:t>
      </w:r>
      <w:r w:rsidR="00527925">
        <w:rPr>
          <w:lang w:val="en-GB"/>
        </w:rPr>
        <w:t xml:space="preserve"> </w:t>
      </w:r>
      <w:r w:rsidRPr="00F628C5">
        <w:rPr>
          <w:lang w:val="en-GB"/>
        </w:rPr>
        <w:t>while small distant pieces of trash are missed.</w:t>
      </w:r>
    </w:p>
    <w:p w14:paraId="4D658568" w14:textId="17D45264" w:rsidR="00F628C5" w:rsidRPr="00F628C5" w:rsidRDefault="00F628C5" w:rsidP="00B04838">
      <w:pPr>
        <w:numPr>
          <w:ilvl w:val="0"/>
          <w:numId w:val="92"/>
        </w:numPr>
        <w:spacing w:before="120" w:after="120"/>
        <w:jc w:val="both"/>
        <w:rPr>
          <w:lang w:val="en-GB"/>
        </w:rPr>
      </w:pPr>
      <w:r w:rsidRPr="00F628C5">
        <w:rPr>
          <w:lang w:val="en-GB"/>
        </w:rPr>
        <w:t>In another image</w:t>
      </w:r>
      <w:r w:rsidR="00527925">
        <w:rPr>
          <w:lang w:val="en-GB"/>
        </w:rPr>
        <w:t xml:space="preserve"> </w:t>
      </w:r>
      <w:r w:rsidRPr="00F628C5">
        <w:rPr>
          <w:lang w:val="en-GB"/>
        </w:rPr>
        <w:t>multiple bottles and cans scattered on the ground are all detected with high confidence</w:t>
      </w:r>
      <w:r w:rsidR="00527925">
        <w:rPr>
          <w:lang w:val="en-GB"/>
        </w:rPr>
        <w:t xml:space="preserve"> </w:t>
      </w:r>
      <w:r w:rsidRPr="00F628C5">
        <w:rPr>
          <w:lang w:val="en-GB"/>
        </w:rPr>
        <w:t>and the masks align closely with the object boundaries.</w:t>
      </w:r>
    </w:p>
    <w:p w14:paraId="4ABBD23A" w14:textId="4E92538E" w:rsidR="00F628C5" w:rsidRDefault="00F628C5" w:rsidP="00B04838">
      <w:pPr>
        <w:numPr>
          <w:ilvl w:val="0"/>
          <w:numId w:val="92"/>
        </w:numPr>
        <w:spacing w:before="120" w:after="120"/>
        <w:jc w:val="both"/>
        <w:rPr>
          <w:lang w:val="en-GB"/>
        </w:rPr>
      </w:pPr>
      <w:r w:rsidRPr="00F628C5">
        <w:rPr>
          <w:lang w:val="en-GB"/>
        </w:rPr>
        <w:lastRenderedPageBreak/>
        <w:t>Some difficult images with transparent plastic or very small litter items produce zero detections</w:t>
      </w:r>
      <w:r w:rsidR="00527925">
        <w:rPr>
          <w:lang w:val="en-GB"/>
        </w:rPr>
        <w:t xml:space="preserve"> </w:t>
      </w:r>
      <w:r w:rsidRPr="00F628C5">
        <w:rPr>
          <w:lang w:val="en-GB"/>
        </w:rPr>
        <w:t>which explains the low AP for small objects.</w:t>
      </w:r>
    </w:p>
    <w:p w14:paraId="6BD9A4AA" w14:textId="77777777" w:rsidR="00B04838" w:rsidRDefault="00B04838" w:rsidP="00B04838">
      <w:pPr>
        <w:spacing w:before="120" w:after="120"/>
        <w:jc w:val="center"/>
        <w:rPr>
          <w:lang w:val="en-GB"/>
        </w:rPr>
      </w:pPr>
      <w:r>
        <w:rPr>
          <w:noProof/>
        </w:rPr>
        <w:drawing>
          <wp:inline distT="0" distB="0" distL="0" distR="0" wp14:anchorId="5E84F63B" wp14:editId="35453674">
            <wp:extent cx="4114800" cy="7209387"/>
            <wp:effectExtent l="0" t="0" r="0" b="0"/>
            <wp:docPr id="199799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4800" cy="7209387"/>
                    </a:xfrm>
                    <a:prstGeom prst="rect">
                      <a:avLst/>
                    </a:prstGeom>
                    <a:noFill/>
                    <a:ln>
                      <a:noFill/>
                    </a:ln>
                  </pic:spPr>
                </pic:pic>
              </a:graphicData>
            </a:graphic>
          </wp:inline>
        </w:drawing>
      </w:r>
    </w:p>
    <w:p w14:paraId="254E0494" w14:textId="77777777" w:rsidR="00B04838" w:rsidRDefault="00B04838" w:rsidP="00B04838">
      <w:pPr>
        <w:spacing w:before="120" w:after="120"/>
        <w:jc w:val="center"/>
        <w:rPr>
          <w:lang w:val="en-GB"/>
        </w:rPr>
      </w:pPr>
    </w:p>
    <w:p w14:paraId="227CE70B" w14:textId="1037D212" w:rsidR="00F628C5" w:rsidRPr="00F628C5" w:rsidRDefault="00F628C5" w:rsidP="00B04838">
      <w:pPr>
        <w:spacing w:before="120" w:after="120"/>
        <w:jc w:val="both"/>
        <w:rPr>
          <w:lang w:val="en-GB"/>
        </w:rPr>
      </w:pPr>
      <w:r w:rsidRPr="00F628C5">
        <w:rPr>
          <w:lang w:val="en-GB"/>
        </w:rPr>
        <w:lastRenderedPageBreak/>
        <w:t>We also tested the trained model on a photo taken by us not from TACO. The image shows two drink cans and a bottle on a textured surface. The model:</w:t>
      </w:r>
    </w:p>
    <w:p w14:paraId="2CB86105" w14:textId="4EACBCB8" w:rsidR="00F628C5" w:rsidRPr="00F628C5" w:rsidRDefault="00F628C5" w:rsidP="00A9159A">
      <w:pPr>
        <w:numPr>
          <w:ilvl w:val="0"/>
          <w:numId w:val="93"/>
        </w:numPr>
        <w:spacing w:before="120" w:after="120"/>
        <w:rPr>
          <w:lang w:val="en-GB"/>
        </w:rPr>
      </w:pPr>
      <w:r w:rsidRPr="00F628C5">
        <w:rPr>
          <w:lang w:val="en-GB"/>
        </w:rPr>
        <w:t xml:space="preserve">Detected both cans with high confidence </w:t>
      </w:r>
      <w:r w:rsidR="00B551E9">
        <w:rPr>
          <w:lang w:val="en-GB"/>
        </w:rPr>
        <w:t xml:space="preserve">around </w:t>
      </w:r>
      <w:r w:rsidRPr="00F628C5">
        <w:rPr>
          <w:lang w:val="en-GB"/>
        </w:rPr>
        <w:t>96</w:t>
      </w:r>
      <w:r w:rsidR="00B551E9">
        <w:rPr>
          <w:lang w:val="en-GB"/>
        </w:rPr>
        <w:t xml:space="preserve"> to </w:t>
      </w:r>
      <w:r w:rsidRPr="00F628C5">
        <w:rPr>
          <w:lang w:val="en-GB"/>
        </w:rPr>
        <w:t>97%.</w:t>
      </w:r>
    </w:p>
    <w:p w14:paraId="386ED65B" w14:textId="77777777" w:rsidR="00F628C5" w:rsidRPr="00F628C5" w:rsidRDefault="00F628C5" w:rsidP="00A9159A">
      <w:pPr>
        <w:numPr>
          <w:ilvl w:val="0"/>
          <w:numId w:val="93"/>
        </w:numPr>
        <w:spacing w:before="120" w:after="120"/>
        <w:rPr>
          <w:lang w:val="en-GB"/>
        </w:rPr>
      </w:pPr>
      <w:r w:rsidRPr="00F628C5">
        <w:rPr>
          <w:lang w:val="en-GB"/>
        </w:rPr>
        <w:t>Detected the bottle correctly.</w:t>
      </w:r>
    </w:p>
    <w:p w14:paraId="0F223D39" w14:textId="2ED649C7" w:rsidR="00F628C5" w:rsidRPr="00F628C5" w:rsidRDefault="00F628C5" w:rsidP="00A9159A">
      <w:pPr>
        <w:numPr>
          <w:ilvl w:val="0"/>
          <w:numId w:val="93"/>
        </w:numPr>
        <w:spacing w:before="120" w:after="120"/>
        <w:rPr>
          <w:lang w:val="en-GB"/>
        </w:rPr>
      </w:pPr>
      <w:r w:rsidRPr="00F628C5">
        <w:rPr>
          <w:lang w:val="en-GB"/>
        </w:rPr>
        <w:t xml:space="preserve">Detected the top area of the bottle as </w:t>
      </w:r>
      <w:r w:rsidR="00845FA5" w:rsidRPr="00F628C5">
        <w:rPr>
          <w:lang w:val="en-GB"/>
        </w:rPr>
        <w:t>other</w:t>
      </w:r>
      <w:r w:rsidRPr="00F628C5">
        <w:rPr>
          <w:lang w:val="en-GB"/>
        </w:rPr>
        <w:t xml:space="preserve"> litter due to label appearance.</w:t>
      </w:r>
    </w:p>
    <w:p w14:paraId="2F937738" w14:textId="77777777" w:rsidR="00F628C5" w:rsidRDefault="00F628C5" w:rsidP="00A9159A">
      <w:pPr>
        <w:spacing w:before="120" w:after="120"/>
        <w:rPr>
          <w:lang w:val="en-GB"/>
        </w:rPr>
      </w:pPr>
      <w:r w:rsidRPr="00F628C5">
        <w:rPr>
          <w:lang w:val="en-GB"/>
        </w:rPr>
        <w:t>This qualitative result shows that the model generalizes beyond the dataset and works on new images.</w:t>
      </w:r>
    </w:p>
    <w:p w14:paraId="5BAC9856" w14:textId="444EED94" w:rsidR="00997C66" w:rsidRPr="00F628C5" w:rsidRDefault="00997C66" w:rsidP="00997C66">
      <w:pPr>
        <w:spacing w:before="120" w:after="120"/>
        <w:jc w:val="center"/>
        <w:rPr>
          <w:lang w:val="en-GB"/>
        </w:rPr>
      </w:pPr>
      <w:r>
        <w:rPr>
          <w:noProof/>
        </w:rPr>
        <w:drawing>
          <wp:inline distT="0" distB="0" distL="0" distR="0" wp14:anchorId="53928283" wp14:editId="0FAE1A24">
            <wp:extent cx="2857500" cy="3782219"/>
            <wp:effectExtent l="0" t="0" r="0" b="8890"/>
            <wp:docPr id="1616919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1099" cy="3786983"/>
                    </a:xfrm>
                    <a:prstGeom prst="rect">
                      <a:avLst/>
                    </a:prstGeom>
                    <a:noFill/>
                    <a:ln>
                      <a:noFill/>
                    </a:ln>
                  </pic:spPr>
                </pic:pic>
              </a:graphicData>
            </a:graphic>
          </wp:inline>
        </w:drawing>
      </w:r>
    </w:p>
    <w:p w14:paraId="47516C12" w14:textId="4CCC4856" w:rsidR="00F628C5" w:rsidRPr="00F628C5" w:rsidRDefault="00997C66" w:rsidP="00997C66">
      <w:pPr>
        <w:pStyle w:val="Heading3"/>
        <w:rPr>
          <w:lang w:val="en-GB"/>
        </w:rPr>
      </w:pPr>
      <w:r>
        <w:rPr>
          <w:lang w:val="en-GB"/>
        </w:rPr>
        <w:t xml:space="preserve">4.4.3 </w:t>
      </w:r>
      <w:r w:rsidR="00F628C5" w:rsidRPr="00F628C5">
        <w:rPr>
          <w:lang w:val="en-GB"/>
        </w:rPr>
        <w:t>Comparison with the original TACO paper</w:t>
      </w:r>
    </w:p>
    <w:p w14:paraId="19ABC861" w14:textId="77777777" w:rsidR="00F628C5" w:rsidRPr="00F628C5" w:rsidRDefault="00F628C5" w:rsidP="00905A86">
      <w:pPr>
        <w:spacing w:before="120" w:after="120"/>
        <w:jc w:val="both"/>
        <w:rPr>
          <w:lang w:val="en-GB"/>
        </w:rPr>
      </w:pPr>
      <w:r w:rsidRPr="00F628C5">
        <w:rPr>
          <w:lang w:val="en-GB"/>
        </w:rPr>
        <w:t>The TACO paper reports best AP values of:</w:t>
      </w:r>
    </w:p>
    <w:p w14:paraId="6E3302E8" w14:textId="0421BC79" w:rsidR="00F628C5" w:rsidRPr="00F628C5" w:rsidRDefault="00F628C5" w:rsidP="00905A86">
      <w:pPr>
        <w:numPr>
          <w:ilvl w:val="0"/>
          <w:numId w:val="94"/>
        </w:numPr>
        <w:spacing w:before="120" w:after="120"/>
        <w:jc w:val="both"/>
        <w:rPr>
          <w:lang w:val="en-GB"/>
        </w:rPr>
      </w:pPr>
      <w:r w:rsidRPr="00F628C5">
        <w:rPr>
          <w:lang w:val="en-GB"/>
        </w:rPr>
        <w:t xml:space="preserve">Around 26% AP for the classless task </w:t>
      </w:r>
      <w:r w:rsidR="00905A86" w:rsidRPr="00905A86">
        <w:rPr>
          <w:lang w:val="en-GB"/>
        </w:rPr>
        <w:t xml:space="preserve">in </w:t>
      </w:r>
      <w:r w:rsidRPr="00F628C5">
        <w:rPr>
          <w:lang w:val="en-GB"/>
        </w:rPr>
        <w:t>TACO-1</w:t>
      </w:r>
    </w:p>
    <w:p w14:paraId="36037E09" w14:textId="538D108D" w:rsidR="00F628C5" w:rsidRPr="00F628C5" w:rsidRDefault="00F628C5" w:rsidP="00905A86">
      <w:pPr>
        <w:numPr>
          <w:ilvl w:val="0"/>
          <w:numId w:val="94"/>
        </w:numPr>
        <w:spacing w:before="120" w:after="120"/>
        <w:jc w:val="both"/>
        <w:rPr>
          <w:lang w:val="en-GB"/>
        </w:rPr>
      </w:pPr>
      <w:r w:rsidRPr="00F628C5">
        <w:rPr>
          <w:lang w:val="en-GB"/>
        </w:rPr>
        <w:t xml:space="preserve">Around 19% AP for the 10-class task </w:t>
      </w:r>
      <w:r w:rsidR="00905A86" w:rsidRPr="00905A86">
        <w:rPr>
          <w:lang w:val="en-GB"/>
        </w:rPr>
        <w:t xml:space="preserve">in </w:t>
      </w:r>
      <w:r w:rsidRPr="00F628C5">
        <w:rPr>
          <w:lang w:val="en-GB"/>
        </w:rPr>
        <w:t>TACO-10</w:t>
      </w:r>
    </w:p>
    <w:p w14:paraId="3F06ED92" w14:textId="70698B8C" w:rsidR="00F628C5" w:rsidRPr="00F628C5" w:rsidRDefault="00F628C5" w:rsidP="00905A86">
      <w:pPr>
        <w:spacing w:before="120" w:after="120"/>
        <w:jc w:val="both"/>
        <w:rPr>
          <w:lang w:val="en-GB"/>
        </w:rPr>
      </w:pPr>
      <w:r w:rsidRPr="00F628C5">
        <w:rPr>
          <w:lang w:val="en-GB"/>
        </w:rPr>
        <w:t xml:space="preserve">Our model achieves 35.2–35.7% AP </w:t>
      </w:r>
      <w:r w:rsidR="00905A86" w:rsidRPr="00F628C5">
        <w:rPr>
          <w:lang w:val="en-GB"/>
        </w:rPr>
        <w:t xml:space="preserve">on </w:t>
      </w:r>
      <w:r w:rsidR="00905A86">
        <w:rPr>
          <w:lang w:val="en-GB"/>
        </w:rPr>
        <w:t xml:space="preserve">4 </w:t>
      </w:r>
      <w:r w:rsidRPr="00F628C5">
        <w:rPr>
          <w:lang w:val="en-GB"/>
        </w:rPr>
        <w:t>class</w:t>
      </w:r>
      <w:r w:rsidR="00905A86">
        <w:rPr>
          <w:lang w:val="en-GB"/>
        </w:rPr>
        <w:t>es</w:t>
      </w:r>
      <w:r w:rsidRPr="00F628C5">
        <w:rPr>
          <w:lang w:val="en-GB"/>
        </w:rPr>
        <w:t xml:space="preserve"> task. The difference in metrics should be interpreted carefully:</w:t>
      </w:r>
    </w:p>
    <w:p w14:paraId="07D4CCC3" w14:textId="30DEC4A4" w:rsidR="00F628C5" w:rsidRPr="00F628C5" w:rsidRDefault="00F628C5" w:rsidP="00905A86">
      <w:pPr>
        <w:numPr>
          <w:ilvl w:val="0"/>
          <w:numId w:val="95"/>
        </w:numPr>
        <w:spacing w:before="120" w:after="120"/>
        <w:jc w:val="both"/>
        <w:rPr>
          <w:lang w:val="en-GB"/>
        </w:rPr>
      </w:pPr>
      <w:r w:rsidRPr="00F628C5">
        <w:rPr>
          <w:lang w:val="en-GB"/>
        </w:rPr>
        <w:t>We simplified the label space to four categories</w:t>
      </w:r>
      <w:r w:rsidR="00905A86">
        <w:rPr>
          <w:lang w:val="en-GB"/>
        </w:rPr>
        <w:t xml:space="preserve"> </w:t>
      </w:r>
      <w:r w:rsidRPr="00F628C5">
        <w:rPr>
          <w:lang w:val="en-GB"/>
        </w:rPr>
        <w:t>which makes the problem easier and naturally increases AP.</w:t>
      </w:r>
    </w:p>
    <w:p w14:paraId="09C01CB3" w14:textId="5613BFD7" w:rsidR="00F628C5" w:rsidRPr="00F628C5" w:rsidRDefault="00F628C5" w:rsidP="00905A86">
      <w:pPr>
        <w:numPr>
          <w:ilvl w:val="0"/>
          <w:numId w:val="95"/>
        </w:numPr>
        <w:spacing w:before="120" w:after="120"/>
        <w:jc w:val="both"/>
        <w:rPr>
          <w:lang w:val="en-GB"/>
        </w:rPr>
      </w:pPr>
      <w:r w:rsidRPr="00F628C5">
        <w:rPr>
          <w:lang w:val="en-GB"/>
        </w:rPr>
        <w:t>We evaluated on a single stratified train/</w:t>
      </w:r>
      <w:proofErr w:type="spellStart"/>
      <w:r w:rsidRPr="00F628C5">
        <w:rPr>
          <w:lang w:val="en-GB"/>
        </w:rPr>
        <w:t>val</w:t>
      </w:r>
      <w:proofErr w:type="spellEnd"/>
      <w:r w:rsidRPr="00F628C5">
        <w:rPr>
          <w:lang w:val="en-GB"/>
        </w:rPr>
        <w:t>/test split</w:t>
      </w:r>
      <w:r w:rsidR="00905A86">
        <w:rPr>
          <w:lang w:val="en-GB"/>
        </w:rPr>
        <w:t xml:space="preserve"> </w:t>
      </w:r>
      <w:r w:rsidRPr="00F628C5">
        <w:rPr>
          <w:lang w:val="en-GB"/>
        </w:rPr>
        <w:t>not on 4</w:t>
      </w:r>
      <w:r w:rsidR="00905A86">
        <w:rPr>
          <w:lang w:val="en-GB"/>
        </w:rPr>
        <w:t xml:space="preserve"> </w:t>
      </w:r>
      <w:r w:rsidRPr="00F628C5">
        <w:rPr>
          <w:lang w:val="en-GB"/>
        </w:rPr>
        <w:t>fold</w:t>
      </w:r>
      <w:r w:rsidR="00905A86">
        <w:rPr>
          <w:lang w:val="en-GB"/>
        </w:rPr>
        <w:t>s</w:t>
      </w:r>
      <w:r w:rsidRPr="00F628C5">
        <w:rPr>
          <w:lang w:val="en-GB"/>
        </w:rPr>
        <w:t xml:space="preserve"> cross</w:t>
      </w:r>
      <w:r w:rsidR="00905A86">
        <w:rPr>
          <w:lang w:val="en-GB"/>
        </w:rPr>
        <w:t xml:space="preserve"> </w:t>
      </w:r>
      <w:r w:rsidRPr="00F628C5">
        <w:rPr>
          <w:lang w:val="en-GB"/>
        </w:rPr>
        <w:t>validation.</w:t>
      </w:r>
    </w:p>
    <w:p w14:paraId="379729A2" w14:textId="3DBF6E94" w:rsidR="006232F8" w:rsidRPr="00905A86" w:rsidRDefault="00905A86" w:rsidP="00905A86">
      <w:pPr>
        <w:spacing w:before="120" w:after="120"/>
        <w:jc w:val="both"/>
        <w:rPr>
          <w:lang w:val="en-GB"/>
        </w:rPr>
      </w:pPr>
      <w:r w:rsidRPr="00F628C5">
        <w:rPr>
          <w:lang w:val="en-GB"/>
        </w:rPr>
        <w:lastRenderedPageBreak/>
        <w:t>So,</w:t>
      </w:r>
      <w:r w:rsidR="00F628C5" w:rsidRPr="00F628C5">
        <w:rPr>
          <w:lang w:val="en-GB"/>
        </w:rPr>
        <w:t xml:space="preserve"> we do not claim a direct drop</w:t>
      </w:r>
      <w:r w:rsidR="00ED5F32">
        <w:rPr>
          <w:lang w:val="en-GB"/>
        </w:rPr>
        <w:t xml:space="preserve"> </w:t>
      </w:r>
      <w:r w:rsidR="00F628C5" w:rsidRPr="00F628C5">
        <w:rPr>
          <w:lang w:val="en-GB"/>
        </w:rPr>
        <w:t xml:space="preserve">in improvement over TACO-10. </w:t>
      </w:r>
      <w:proofErr w:type="gramStart"/>
      <w:r w:rsidR="00F628C5" w:rsidRPr="00F628C5">
        <w:rPr>
          <w:lang w:val="en-GB"/>
        </w:rPr>
        <w:t>Instead</w:t>
      </w:r>
      <w:proofErr w:type="gramEnd"/>
      <w:r w:rsidR="00F628C5" w:rsidRPr="00F628C5">
        <w:rPr>
          <w:lang w:val="en-GB"/>
        </w:rPr>
        <w:t xml:space="preserve"> we show that for</w:t>
      </w:r>
      <w:r w:rsidR="00ED5F32">
        <w:rPr>
          <w:lang w:val="en-GB"/>
        </w:rPr>
        <w:t xml:space="preserve"> 4 </w:t>
      </w:r>
      <w:r w:rsidR="00F628C5" w:rsidRPr="00F628C5">
        <w:rPr>
          <w:lang w:val="en-GB"/>
        </w:rPr>
        <w:t>class</w:t>
      </w:r>
      <w:r w:rsidR="00ED5F32">
        <w:rPr>
          <w:lang w:val="en-GB"/>
        </w:rPr>
        <w:t>es</w:t>
      </w:r>
      <w:r w:rsidR="00F628C5" w:rsidRPr="00F628C5">
        <w:rPr>
          <w:lang w:val="en-GB"/>
        </w:rPr>
        <w:t xml:space="preserve"> practical scenario</w:t>
      </w:r>
      <w:r w:rsidR="00B27459">
        <w:rPr>
          <w:lang w:val="en-GB"/>
        </w:rPr>
        <w:t xml:space="preserve"> the </w:t>
      </w:r>
      <w:r w:rsidR="00F628C5" w:rsidRPr="00F628C5">
        <w:rPr>
          <w:lang w:val="en-GB"/>
        </w:rPr>
        <w:t>Detectron2 with our training setup can reach high performance</w:t>
      </w:r>
      <w:r w:rsidR="00B27459">
        <w:rPr>
          <w:lang w:val="en-GB"/>
        </w:rPr>
        <w:t xml:space="preserve"> that is </w:t>
      </w:r>
      <w:r w:rsidR="00F628C5" w:rsidRPr="00F628C5">
        <w:rPr>
          <w:lang w:val="en-GB"/>
        </w:rPr>
        <w:t>higher than the numbers reported for the more complex tasks in the original work.</w:t>
      </w:r>
    </w:p>
    <w:p w14:paraId="0BA05C99" w14:textId="77777777" w:rsidR="007E4DE2" w:rsidRPr="007E4DE2" w:rsidRDefault="007E4DE2" w:rsidP="00895245">
      <w:pPr>
        <w:pStyle w:val="Heading1"/>
        <w:spacing w:before="120" w:after="120"/>
        <w:rPr>
          <w:lang w:val="en-GB"/>
        </w:rPr>
      </w:pPr>
      <w:r w:rsidRPr="007E4DE2">
        <w:rPr>
          <w:lang w:val="en-GB"/>
        </w:rPr>
        <w:t>5. Extended Contributions</w:t>
      </w:r>
    </w:p>
    <w:p w14:paraId="220D1959" w14:textId="7E0A4A3A" w:rsidR="007E4DE2" w:rsidRPr="007E4DE2" w:rsidRDefault="007E4DE2" w:rsidP="00895245">
      <w:pPr>
        <w:spacing w:before="120" w:after="120"/>
        <w:jc w:val="both"/>
        <w:rPr>
          <w:lang w:val="en-GB"/>
        </w:rPr>
      </w:pPr>
      <w:r>
        <w:rPr>
          <w:lang w:val="en-GB"/>
        </w:rPr>
        <w:t>T</w:t>
      </w:r>
      <w:r w:rsidRPr="007E4DE2">
        <w:rPr>
          <w:lang w:val="en-GB"/>
        </w:rPr>
        <w:t>his project provides</w:t>
      </w:r>
      <w:r>
        <w:rPr>
          <w:lang w:val="en-GB"/>
        </w:rPr>
        <w:t xml:space="preserve"> b</w:t>
      </w:r>
      <w:r w:rsidRPr="007E4DE2">
        <w:rPr>
          <w:lang w:val="en-GB"/>
        </w:rPr>
        <w:t>eyond the raw AP numbers:</w:t>
      </w:r>
    </w:p>
    <w:p w14:paraId="6B9234E9" w14:textId="5FBDF7CC" w:rsidR="007E4DE2" w:rsidRPr="007E4DE2" w:rsidRDefault="007E4DE2" w:rsidP="00895245">
      <w:pPr>
        <w:numPr>
          <w:ilvl w:val="0"/>
          <w:numId w:val="97"/>
        </w:numPr>
        <w:spacing w:before="120" w:after="120"/>
        <w:jc w:val="both"/>
        <w:rPr>
          <w:lang w:val="en-GB"/>
        </w:rPr>
      </w:pPr>
      <w:r w:rsidRPr="007E4DE2">
        <w:rPr>
          <w:lang w:val="en-GB"/>
        </w:rPr>
        <w:t>A clean Detectron2 pipeline for TACO</w:t>
      </w:r>
      <w:r>
        <w:rPr>
          <w:lang w:val="en-GB"/>
        </w:rPr>
        <w:t xml:space="preserve"> </w:t>
      </w:r>
      <w:r w:rsidRPr="007E4DE2">
        <w:rPr>
          <w:lang w:val="en-GB"/>
        </w:rPr>
        <w:t>with code for class mapping, stratified splitting</w:t>
      </w:r>
      <w:r>
        <w:rPr>
          <w:lang w:val="en-GB"/>
        </w:rPr>
        <w:t xml:space="preserve"> </w:t>
      </w:r>
      <w:r w:rsidRPr="007E4DE2">
        <w:rPr>
          <w:lang w:val="en-GB"/>
        </w:rPr>
        <w:t>and dataset registration.</w:t>
      </w:r>
    </w:p>
    <w:p w14:paraId="6304B6B8" w14:textId="4AFCE8FB" w:rsidR="007E4DE2" w:rsidRPr="007E4DE2" w:rsidRDefault="007E4DE2" w:rsidP="00895245">
      <w:pPr>
        <w:numPr>
          <w:ilvl w:val="0"/>
          <w:numId w:val="97"/>
        </w:numPr>
        <w:spacing w:before="120" w:after="120"/>
        <w:jc w:val="both"/>
        <w:rPr>
          <w:lang w:val="en-GB"/>
        </w:rPr>
      </w:pPr>
      <w:r w:rsidRPr="007E4DE2">
        <w:rPr>
          <w:lang w:val="en-GB"/>
        </w:rPr>
        <w:t>A practical 4</w:t>
      </w:r>
      <w:r>
        <w:rPr>
          <w:lang w:val="en-GB"/>
        </w:rPr>
        <w:t xml:space="preserve"> </w:t>
      </w:r>
      <w:r w:rsidRPr="007E4DE2">
        <w:rPr>
          <w:lang w:val="en-GB"/>
        </w:rPr>
        <w:t>class</w:t>
      </w:r>
      <w:r>
        <w:rPr>
          <w:lang w:val="en-GB"/>
        </w:rPr>
        <w:t>es</w:t>
      </w:r>
      <w:r w:rsidRPr="007E4DE2">
        <w:rPr>
          <w:lang w:val="en-GB"/>
        </w:rPr>
        <w:t xml:space="preserve"> formulation (Bottle, Can, Plastic bag, </w:t>
      </w:r>
      <w:proofErr w:type="gramStart"/>
      <w:r w:rsidRPr="007E4DE2">
        <w:rPr>
          <w:lang w:val="en-GB"/>
        </w:rPr>
        <w:t>Other</w:t>
      </w:r>
      <w:proofErr w:type="gramEnd"/>
      <w:r w:rsidRPr="007E4DE2">
        <w:rPr>
          <w:lang w:val="en-GB"/>
        </w:rPr>
        <w:t xml:space="preserve"> litter) that aligns well with real monitoring tasks and is easier for city operators to understand.</w:t>
      </w:r>
    </w:p>
    <w:p w14:paraId="46E29639" w14:textId="5FCA2A95" w:rsidR="007E4DE2" w:rsidRPr="007E4DE2" w:rsidRDefault="007E4DE2" w:rsidP="00895245">
      <w:pPr>
        <w:numPr>
          <w:ilvl w:val="0"/>
          <w:numId w:val="97"/>
        </w:numPr>
        <w:spacing w:before="120" w:after="120"/>
        <w:jc w:val="both"/>
        <w:rPr>
          <w:lang w:val="en-GB"/>
        </w:rPr>
      </w:pPr>
      <w:r w:rsidRPr="007E4DE2">
        <w:rPr>
          <w:lang w:val="en-GB"/>
        </w:rPr>
        <w:t>Evidence that even with a relatively small dataset, a carefully designed model and label space can give strong detection and segmentation performance on real</w:t>
      </w:r>
      <w:r w:rsidR="000C20E3">
        <w:rPr>
          <w:lang w:val="en-GB"/>
        </w:rPr>
        <w:t xml:space="preserve"> </w:t>
      </w:r>
      <w:r w:rsidRPr="007E4DE2">
        <w:rPr>
          <w:lang w:val="en-GB"/>
        </w:rPr>
        <w:t>world litter.</w:t>
      </w:r>
    </w:p>
    <w:p w14:paraId="41CFDA28" w14:textId="1EA12DE8" w:rsidR="007E4DE2" w:rsidRPr="007E4DE2" w:rsidRDefault="007E4DE2" w:rsidP="00895245">
      <w:pPr>
        <w:numPr>
          <w:ilvl w:val="0"/>
          <w:numId w:val="97"/>
        </w:numPr>
        <w:spacing w:before="120" w:after="120"/>
        <w:jc w:val="both"/>
        <w:rPr>
          <w:lang w:val="en-GB"/>
        </w:rPr>
      </w:pPr>
      <w:r w:rsidRPr="007E4DE2">
        <w:rPr>
          <w:lang w:val="en-GB"/>
        </w:rPr>
        <w:t>Example visualizations and an external test image</w:t>
      </w:r>
      <w:r w:rsidR="000C20E3">
        <w:rPr>
          <w:lang w:val="en-GB"/>
        </w:rPr>
        <w:t xml:space="preserve"> </w:t>
      </w:r>
      <w:r w:rsidRPr="007E4DE2">
        <w:rPr>
          <w:lang w:val="en-GB"/>
        </w:rPr>
        <w:t>which demonstrate that the model can process new images beyond the training set.</w:t>
      </w:r>
    </w:p>
    <w:p w14:paraId="23BCF470" w14:textId="006D1D4E" w:rsidR="007144F5" w:rsidRDefault="007E4DE2" w:rsidP="007144F5">
      <w:pPr>
        <w:pStyle w:val="Heading1"/>
        <w:spacing w:before="120"/>
      </w:pPr>
      <w:r>
        <w:t>6</w:t>
      </w:r>
      <w:r w:rsidR="007144F5">
        <w:t>. Conclusion and Future Work</w:t>
      </w:r>
    </w:p>
    <w:p w14:paraId="7E08F43B" w14:textId="17C686BA" w:rsidR="00895245" w:rsidRPr="00895245" w:rsidRDefault="00895245" w:rsidP="00895245">
      <w:pPr>
        <w:spacing w:before="120" w:after="120"/>
        <w:jc w:val="both"/>
        <w:rPr>
          <w:lang w:val="en-GB"/>
        </w:rPr>
      </w:pPr>
      <w:r w:rsidRPr="00895245">
        <w:rPr>
          <w:lang w:val="en-GB"/>
        </w:rPr>
        <w:t>In this project, we enhanced litter detection on the TACO dataset using Detectron2 and a simplified 4</w:t>
      </w:r>
      <w:r w:rsidR="00D35EA3">
        <w:rPr>
          <w:lang w:val="en-GB"/>
        </w:rPr>
        <w:t xml:space="preserve"> </w:t>
      </w:r>
      <w:r w:rsidRPr="00895245">
        <w:rPr>
          <w:lang w:val="en-GB"/>
        </w:rPr>
        <w:t>class</w:t>
      </w:r>
      <w:r w:rsidR="00D35EA3">
        <w:rPr>
          <w:lang w:val="en-GB"/>
        </w:rPr>
        <w:t>es</w:t>
      </w:r>
      <w:r w:rsidRPr="00895245">
        <w:rPr>
          <w:lang w:val="en-GB"/>
        </w:rPr>
        <w:t xml:space="preserve"> label. We designed a stratified train/</w:t>
      </w:r>
      <w:proofErr w:type="spellStart"/>
      <w:r w:rsidRPr="00895245">
        <w:rPr>
          <w:lang w:val="en-GB"/>
        </w:rPr>
        <w:t>val</w:t>
      </w:r>
      <w:proofErr w:type="spellEnd"/>
      <w:r w:rsidRPr="00895245">
        <w:rPr>
          <w:lang w:val="en-GB"/>
        </w:rPr>
        <w:t>/test split, trained a COCO</w:t>
      </w:r>
      <w:r w:rsidR="00D35EA3">
        <w:rPr>
          <w:lang w:val="en-GB"/>
        </w:rPr>
        <w:t xml:space="preserve"> </w:t>
      </w:r>
      <w:r w:rsidRPr="00895245">
        <w:rPr>
          <w:lang w:val="en-GB"/>
        </w:rPr>
        <w:t>pretrained Mask R-CNN R50-FPN model</w:t>
      </w:r>
      <w:r w:rsidR="00D35EA3">
        <w:rPr>
          <w:lang w:val="en-GB"/>
        </w:rPr>
        <w:t xml:space="preserve"> </w:t>
      </w:r>
      <w:r w:rsidRPr="00895245">
        <w:rPr>
          <w:lang w:val="en-GB"/>
        </w:rPr>
        <w:t>and evaluated it strictly on the test set. The model achieved around 35% mAP for both bounding boxes and masks with especially strong performance on bottles and cans.</w:t>
      </w:r>
    </w:p>
    <w:p w14:paraId="388E806F" w14:textId="651A83E1" w:rsidR="00895245" w:rsidRPr="00895245" w:rsidRDefault="00895245" w:rsidP="00895245">
      <w:pPr>
        <w:spacing w:before="120" w:after="120"/>
        <w:jc w:val="both"/>
        <w:rPr>
          <w:lang w:val="en-GB"/>
        </w:rPr>
      </w:pPr>
      <w:r w:rsidRPr="00895245">
        <w:rPr>
          <w:lang w:val="en-GB"/>
        </w:rPr>
        <w:t xml:space="preserve">These results are higher than the AP values reported in the original TACO paper mainly because our task is simpler and uses fewer classes. Still, the project shows that Detectron2 is an effective framework for this problem and that a smaller, </w:t>
      </w:r>
      <w:proofErr w:type="spellStart"/>
      <w:r w:rsidRPr="00895245">
        <w:rPr>
          <w:lang w:val="en-GB"/>
        </w:rPr>
        <w:t>well</w:t>
      </w:r>
      <w:r w:rsidR="00DA2C18">
        <w:rPr>
          <w:lang w:val="en-GB"/>
        </w:rPr>
        <w:t xml:space="preserve"> </w:t>
      </w:r>
      <w:r w:rsidRPr="00895245">
        <w:rPr>
          <w:lang w:val="en-GB"/>
        </w:rPr>
        <w:t>chosen</w:t>
      </w:r>
      <w:proofErr w:type="spellEnd"/>
      <w:r w:rsidRPr="00895245">
        <w:rPr>
          <w:lang w:val="en-GB"/>
        </w:rPr>
        <w:t xml:space="preserve"> label set can be a good option for practical litter monitoring systems.</w:t>
      </w:r>
    </w:p>
    <w:p w14:paraId="4DE1E5AF" w14:textId="2C1F9EAC" w:rsidR="00895245" w:rsidRPr="00895245" w:rsidRDefault="00895245" w:rsidP="00895245">
      <w:pPr>
        <w:spacing w:before="120" w:after="120"/>
        <w:jc w:val="both"/>
        <w:rPr>
          <w:lang w:val="en-GB"/>
        </w:rPr>
      </w:pPr>
      <w:r w:rsidRPr="00895245">
        <w:rPr>
          <w:lang w:val="en-GB"/>
        </w:rPr>
        <w:t>For future work</w:t>
      </w:r>
      <w:r w:rsidR="00DA2C18">
        <w:rPr>
          <w:lang w:val="en-GB"/>
        </w:rPr>
        <w:t xml:space="preserve"> </w:t>
      </w:r>
      <w:r w:rsidRPr="00895245">
        <w:rPr>
          <w:lang w:val="en-GB"/>
        </w:rPr>
        <w:t>we suggest</w:t>
      </w:r>
      <w:r w:rsidR="00DA2C18">
        <w:rPr>
          <w:lang w:val="en-GB"/>
        </w:rPr>
        <w:t xml:space="preserve"> the following</w:t>
      </w:r>
      <w:r w:rsidRPr="00895245">
        <w:rPr>
          <w:lang w:val="en-GB"/>
        </w:rPr>
        <w:t>:</w:t>
      </w:r>
    </w:p>
    <w:p w14:paraId="6E354FBA" w14:textId="5416E8F3" w:rsidR="00895245" w:rsidRPr="00895245" w:rsidRDefault="00895245" w:rsidP="00895245">
      <w:pPr>
        <w:numPr>
          <w:ilvl w:val="0"/>
          <w:numId w:val="98"/>
        </w:numPr>
        <w:spacing w:before="120" w:after="120"/>
        <w:jc w:val="both"/>
        <w:rPr>
          <w:lang w:val="en-GB"/>
        </w:rPr>
      </w:pPr>
      <w:r w:rsidRPr="00895245">
        <w:rPr>
          <w:lang w:val="en-GB"/>
        </w:rPr>
        <w:t>Extending the pipeline to TACO-10 while keeping the same Detectron2 setup to allow a direct comparison with the original paper.</w:t>
      </w:r>
    </w:p>
    <w:p w14:paraId="0E4074A8" w14:textId="2483E5E7" w:rsidR="00895245" w:rsidRPr="00895245" w:rsidRDefault="00895245" w:rsidP="00895245">
      <w:pPr>
        <w:numPr>
          <w:ilvl w:val="0"/>
          <w:numId w:val="98"/>
        </w:numPr>
        <w:spacing w:before="120" w:after="120"/>
        <w:jc w:val="both"/>
        <w:rPr>
          <w:lang w:val="en-GB"/>
        </w:rPr>
      </w:pPr>
      <w:r w:rsidRPr="00895245">
        <w:rPr>
          <w:lang w:val="en-GB"/>
        </w:rPr>
        <w:t xml:space="preserve">Using stronger data augmentation </w:t>
      </w:r>
      <w:r w:rsidR="00D9239B">
        <w:rPr>
          <w:lang w:val="en-GB"/>
        </w:rPr>
        <w:t xml:space="preserve">like </w:t>
      </w:r>
      <w:r w:rsidRPr="00895245">
        <w:rPr>
          <w:lang w:val="en-GB"/>
        </w:rPr>
        <w:t>Albumentations to improve detection of small objects like cigarette butts.</w:t>
      </w:r>
    </w:p>
    <w:p w14:paraId="59C7FBAA" w14:textId="6C47E90B" w:rsidR="00895245" w:rsidRPr="00895245" w:rsidRDefault="00895245" w:rsidP="00895245">
      <w:pPr>
        <w:numPr>
          <w:ilvl w:val="0"/>
          <w:numId w:val="98"/>
        </w:numPr>
        <w:spacing w:before="120" w:after="120"/>
        <w:jc w:val="both"/>
        <w:rPr>
          <w:lang w:val="en-GB"/>
        </w:rPr>
      </w:pPr>
      <w:r w:rsidRPr="00895245">
        <w:rPr>
          <w:lang w:val="en-GB"/>
        </w:rPr>
        <w:t xml:space="preserve">Trying larger backbones or </w:t>
      </w:r>
      <w:proofErr w:type="gramStart"/>
      <w:r w:rsidRPr="00895245">
        <w:rPr>
          <w:lang w:val="en-GB"/>
        </w:rPr>
        <w:t>transformer</w:t>
      </w:r>
      <w:r w:rsidR="00F15EE2">
        <w:rPr>
          <w:lang w:val="en-GB"/>
        </w:rPr>
        <w:t xml:space="preserve"> </w:t>
      </w:r>
      <w:r w:rsidRPr="00895245">
        <w:rPr>
          <w:lang w:val="en-GB"/>
        </w:rPr>
        <w:t>based</w:t>
      </w:r>
      <w:proofErr w:type="gramEnd"/>
      <w:r w:rsidRPr="00895245">
        <w:rPr>
          <w:lang w:val="en-GB"/>
        </w:rPr>
        <w:t xml:space="preserve"> detectors</w:t>
      </w:r>
      <w:r w:rsidR="00F15EE2">
        <w:rPr>
          <w:lang w:val="en-GB"/>
        </w:rPr>
        <w:t xml:space="preserve"> like </w:t>
      </w:r>
      <w:r w:rsidRPr="00895245">
        <w:rPr>
          <w:lang w:val="en-GB"/>
        </w:rPr>
        <w:t>Swin Transformer, YOLOv8-Seg</w:t>
      </w:r>
      <w:r w:rsidR="00F15EE2">
        <w:rPr>
          <w:lang w:val="en-GB"/>
        </w:rPr>
        <w:t xml:space="preserve"> </w:t>
      </w:r>
      <w:r w:rsidRPr="00895245">
        <w:rPr>
          <w:lang w:val="en-GB"/>
        </w:rPr>
        <w:t>or DETR-style models.</w:t>
      </w:r>
    </w:p>
    <w:p w14:paraId="680E9028" w14:textId="55F4FAFA" w:rsidR="00895245" w:rsidRPr="00895245" w:rsidRDefault="00895245" w:rsidP="00895245">
      <w:pPr>
        <w:numPr>
          <w:ilvl w:val="0"/>
          <w:numId w:val="98"/>
        </w:numPr>
        <w:spacing w:before="120" w:after="120"/>
        <w:jc w:val="both"/>
        <w:rPr>
          <w:lang w:val="en-GB"/>
        </w:rPr>
      </w:pPr>
      <w:r w:rsidRPr="00895245">
        <w:rPr>
          <w:lang w:val="en-GB"/>
        </w:rPr>
        <w:t>Exploring weakly supervised or semi</w:t>
      </w:r>
      <w:r w:rsidR="00F15EE2">
        <w:rPr>
          <w:lang w:val="en-GB"/>
        </w:rPr>
        <w:t xml:space="preserve"> </w:t>
      </w:r>
      <w:r w:rsidRPr="00895245">
        <w:rPr>
          <w:lang w:val="en-GB"/>
        </w:rPr>
        <w:t xml:space="preserve">supervised learning to handle </w:t>
      </w:r>
      <w:r w:rsidR="00633566">
        <w:rPr>
          <w:lang w:val="en-GB"/>
        </w:rPr>
        <w:t xml:space="preserve">the data with </w:t>
      </w:r>
      <w:proofErr w:type="spellStart"/>
      <w:r w:rsidR="00633566">
        <w:rPr>
          <w:lang w:val="en-GB"/>
        </w:rPr>
        <w:t>un</w:t>
      </w:r>
      <w:r w:rsidR="00633566" w:rsidRPr="00895245">
        <w:rPr>
          <w:lang w:val="en-GB"/>
        </w:rPr>
        <w:t>labeled</w:t>
      </w:r>
      <w:proofErr w:type="spellEnd"/>
      <w:r w:rsidRPr="00895245">
        <w:rPr>
          <w:lang w:val="en-GB"/>
        </w:rPr>
        <w:t xml:space="preserve"> data.</w:t>
      </w:r>
    </w:p>
    <w:p w14:paraId="7C4AAA08" w14:textId="29204A8F" w:rsidR="00895245" w:rsidRPr="00895245" w:rsidRDefault="00895245" w:rsidP="00895245">
      <w:pPr>
        <w:numPr>
          <w:ilvl w:val="0"/>
          <w:numId w:val="98"/>
        </w:numPr>
        <w:spacing w:before="120" w:after="120"/>
        <w:jc w:val="both"/>
        <w:rPr>
          <w:lang w:val="en-GB"/>
        </w:rPr>
      </w:pPr>
      <w:r w:rsidRPr="00895245">
        <w:rPr>
          <w:lang w:val="en-GB"/>
        </w:rPr>
        <w:t xml:space="preserve">Deploying the trained model in a simple web app or mobile </w:t>
      </w:r>
      <w:r w:rsidR="00217CA5">
        <w:rPr>
          <w:lang w:val="en-GB"/>
        </w:rPr>
        <w:t xml:space="preserve">and drone </w:t>
      </w:r>
      <w:r w:rsidRPr="00895245">
        <w:rPr>
          <w:lang w:val="en-GB"/>
        </w:rPr>
        <w:t>prototype</w:t>
      </w:r>
      <w:r w:rsidR="00C51848">
        <w:rPr>
          <w:lang w:val="en-GB"/>
        </w:rPr>
        <w:t>s</w:t>
      </w:r>
      <w:r w:rsidRPr="00895245">
        <w:rPr>
          <w:lang w:val="en-GB"/>
        </w:rPr>
        <w:t>.</w:t>
      </w:r>
    </w:p>
    <w:p w14:paraId="287EF36B" w14:textId="55B41EB2" w:rsidR="00920ADE" w:rsidRPr="00C932F1" w:rsidRDefault="00895245" w:rsidP="00EB08C4">
      <w:pPr>
        <w:pStyle w:val="Heading1"/>
        <w:spacing w:before="120" w:after="120"/>
      </w:pPr>
      <w:r>
        <w:lastRenderedPageBreak/>
        <w:t>7</w:t>
      </w:r>
      <w:r w:rsidR="00C932F1" w:rsidRPr="00C932F1">
        <w:t>. References</w:t>
      </w:r>
    </w:p>
    <w:p w14:paraId="7328D5DB" w14:textId="77777777" w:rsidR="003D47D0" w:rsidRPr="003D47D0" w:rsidRDefault="003D47D0" w:rsidP="003D47D0">
      <w:pPr>
        <w:numPr>
          <w:ilvl w:val="0"/>
          <w:numId w:val="99"/>
        </w:numPr>
        <w:spacing w:before="120" w:after="120"/>
        <w:jc w:val="both"/>
        <w:rPr>
          <w:lang w:val="en-GB"/>
        </w:rPr>
      </w:pPr>
      <w:r w:rsidRPr="003D47D0">
        <w:rPr>
          <w:lang w:val="en-GB"/>
        </w:rPr>
        <w:t xml:space="preserve">Proença, P. F., &amp; Simões, P. (2020). </w:t>
      </w:r>
      <w:r w:rsidRPr="003D47D0">
        <w:rPr>
          <w:i/>
          <w:iCs/>
          <w:lang w:val="en-GB"/>
        </w:rPr>
        <w:t>TACO: Trash annotations in context for litter detection</w:t>
      </w:r>
      <w:r w:rsidRPr="003D47D0">
        <w:rPr>
          <w:lang w:val="en-GB"/>
        </w:rPr>
        <w:t xml:space="preserve">. </w:t>
      </w:r>
      <w:proofErr w:type="spellStart"/>
      <w:r w:rsidRPr="003D47D0">
        <w:rPr>
          <w:lang w:val="en-GB"/>
        </w:rPr>
        <w:t>arXiv</w:t>
      </w:r>
      <w:proofErr w:type="spellEnd"/>
      <w:r w:rsidRPr="003D47D0">
        <w:rPr>
          <w:lang w:val="en-GB"/>
        </w:rPr>
        <w:t xml:space="preserve"> preprint arXiv:2003.06975.</w:t>
      </w:r>
    </w:p>
    <w:p w14:paraId="00A1383C" w14:textId="77777777" w:rsidR="003D47D0" w:rsidRPr="003D47D0" w:rsidRDefault="003D47D0" w:rsidP="003D47D0">
      <w:pPr>
        <w:numPr>
          <w:ilvl w:val="0"/>
          <w:numId w:val="99"/>
        </w:numPr>
        <w:spacing w:before="120" w:after="120"/>
        <w:jc w:val="both"/>
        <w:rPr>
          <w:lang w:val="en-GB"/>
        </w:rPr>
      </w:pPr>
      <w:r w:rsidRPr="003D47D0">
        <w:rPr>
          <w:lang w:val="en-GB"/>
        </w:rPr>
        <w:t xml:space="preserve">He, K., </w:t>
      </w:r>
      <w:proofErr w:type="spellStart"/>
      <w:r w:rsidRPr="003D47D0">
        <w:rPr>
          <w:lang w:val="en-GB"/>
        </w:rPr>
        <w:t>Gkioxari</w:t>
      </w:r>
      <w:proofErr w:type="spellEnd"/>
      <w:r w:rsidRPr="003D47D0">
        <w:rPr>
          <w:lang w:val="en-GB"/>
        </w:rPr>
        <w:t xml:space="preserve">, G., </w:t>
      </w:r>
      <w:proofErr w:type="spellStart"/>
      <w:r w:rsidRPr="003D47D0">
        <w:rPr>
          <w:lang w:val="en-GB"/>
        </w:rPr>
        <w:t>Dollár</w:t>
      </w:r>
      <w:proofErr w:type="spellEnd"/>
      <w:r w:rsidRPr="003D47D0">
        <w:rPr>
          <w:lang w:val="en-GB"/>
        </w:rPr>
        <w:t xml:space="preserve">, P., &amp; </w:t>
      </w:r>
      <w:proofErr w:type="spellStart"/>
      <w:r w:rsidRPr="003D47D0">
        <w:rPr>
          <w:lang w:val="en-GB"/>
        </w:rPr>
        <w:t>Girshick</w:t>
      </w:r>
      <w:proofErr w:type="spellEnd"/>
      <w:r w:rsidRPr="003D47D0">
        <w:rPr>
          <w:lang w:val="en-GB"/>
        </w:rPr>
        <w:t xml:space="preserve">, R. (2017). Mask R-CNN. </w:t>
      </w:r>
      <w:r w:rsidRPr="003D47D0">
        <w:rPr>
          <w:i/>
          <w:iCs/>
          <w:lang w:val="en-GB"/>
        </w:rPr>
        <w:t>Proceedings of the IEEE International Conference on Computer Vision</w:t>
      </w:r>
      <w:r w:rsidRPr="003D47D0">
        <w:rPr>
          <w:lang w:val="en-GB"/>
        </w:rPr>
        <w:t>, 2961–2969.</w:t>
      </w:r>
    </w:p>
    <w:p w14:paraId="43F70B12" w14:textId="77777777" w:rsidR="003D47D0" w:rsidRPr="003D47D0" w:rsidRDefault="003D47D0" w:rsidP="003D47D0">
      <w:pPr>
        <w:numPr>
          <w:ilvl w:val="0"/>
          <w:numId w:val="99"/>
        </w:numPr>
        <w:spacing w:before="120" w:after="120"/>
        <w:jc w:val="both"/>
        <w:rPr>
          <w:lang w:val="en-GB"/>
        </w:rPr>
      </w:pPr>
      <w:r w:rsidRPr="003D47D0">
        <w:rPr>
          <w:lang w:val="en-GB"/>
        </w:rPr>
        <w:t xml:space="preserve">Ren, S., He, K., </w:t>
      </w:r>
      <w:proofErr w:type="spellStart"/>
      <w:r w:rsidRPr="003D47D0">
        <w:rPr>
          <w:lang w:val="en-GB"/>
        </w:rPr>
        <w:t>Girshick</w:t>
      </w:r>
      <w:proofErr w:type="spellEnd"/>
      <w:r w:rsidRPr="003D47D0">
        <w:rPr>
          <w:lang w:val="en-GB"/>
        </w:rPr>
        <w:t xml:space="preserve">, R., &amp; Sun, J. (2015). Faster R-CNN: Towards real-time object detection with region proposal networks. </w:t>
      </w:r>
      <w:r w:rsidRPr="003D47D0">
        <w:rPr>
          <w:i/>
          <w:iCs/>
          <w:lang w:val="en-GB"/>
        </w:rPr>
        <w:t>Advances in Neural Information Processing Systems</w:t>
      </w:r>
      <w:r w:rsidRPr="003D47D0">
        <w:rPr>
          <w:lang w:val="en-GB"/>
        </w:rPr>
        <w:t>, 91–99.</w:t>
      </w:r>
    </w:p>
    <w:p w14:paraId="777090FF" w14:textId="77777777" w:rsidR="003D47D0" w:rsidRPr="003D47D0" w:rsidRDefault="003D47D0" w:rsidP="003D47D0">
      <w:pPr>
        <w:numPr>
          <w:ilvl w:val="0"/>
          <w:numId w:val="99"/>
        </w:numPr>
        <w:spacing w:before="120" w:after="120"/>
        <w:jc w:val="both"/>
        <w:rPr>
          <w:lang w:val="en-GB"/>
        </w:rPr>
      </w:pPr>
      <w:r w:rsidRPr="003D47D0">
        <w:rPr>
          <w:lang w:val="en-GB"/>
        </w:rPr>
        <w:t xml:space="preserve">Lin, T.-Y., Goyal, P., </w:t>
      </w:r>
      <w:proofErr w:type="spellStart"/>
      <w:r w:rsidRPr="003D47D0">
        <w:rPr>
          <w:lang w:val="en-GB"/>
        </w:rPr>
        <w:t>Girshick</w:t>
      </w:r>
      <w:proofErr w:type="spellEnd"/>
      <w:r w:rsidRPr="003D47D0">
        <w:rPr>
          <w:lang w:val="en-GB"/>
        </w:rPr>
        <w:t xml:space="preserve">, R., He, K., &amp; </w:t>
      </w:r>
      <w:proofErr w:type="spellStart"/>
      <w:r w:rsidRPr="003D47D0">
        <w:rPr>
          <w:lang w:val="en-GB"/>
        </w:rPr>
        <w:t>Dollár</w:t>
      </w:r>
      <w:proofErr w:type="spellEnd"/>
      <w:r w:rsidRPr="003D47D0">
        <w:rPr>
          <w:lang w:val="en-GB"/>
        </w:rPr>
        <w:t xml:space="preserve">, P. (2017). Focal loss for dense object detection. </w:t>
      </w:r>
      <w:r w:rsidRPr="003D47D0">
        <w:rPr>
          <w:i/>
          <w:iCs/>
          <w:lang w:val="en-GB"/>
        </w:rPr>
        <w:t>Proceedings of the IEEE International Conference on Computer Vision</w:t>
      </w:r>
      <w:r w:rsidRPr="003D47D0">
        <w:rPr>
          <w:lang w:val="en-GB"/>
        </w:rPr>
        <w:t>, 2980–2988.</w:t>
      </w:r>
    </w:p>
    <w:p w14:paraId="34777BAD" w14:textId="77777777" w:rsidR="003D47D0" w:rsidRPr="003D47D0" w:rsidRDefault="003D47D0" w:rsidP="003D47D0">
      <w:pPr>
        <w:numPr>
          <w:ilvl w:val="0"/>
          <w:numId w:val="99"/>
        </w:numPr>
        <w:spacing w:before="120" w:after="120"/>
        <w:jc w:val="both"/>
        <w:rPr>
          <w:lang w:val="en-GB"/>
        </w:rPr>
      </w:pPr>
      <w:r w:rsidRPr="003D47D0">
        <w:rPr>
          <w:lang w:val="en-GB"/>
        </w:rPr>
        <w:t xml:space="preserve">Deng, J., Dong, W., Socher, R., Li, L.-J., Li, K., &amp; Fei-Fei, L. (2009). ImageNet: A large-scale hierarchical image database. </w:t>
      </w:r>
      <w:r w:rsidRPr="003D47D0">
        <w:rPr>
          <w:i/>
          <w:iCs/>
          <w:lang w:val="en-GB"/>
        </w:rPr>
        <w:t>IEEE Conference on Computer Vision and Pattern Recognition</w:t>
      </w:r>
      <w:r w:rsidRPr="003D47D0">
        <w:rPr>
          <w:lang w:val="en-GB"/>
        </w:rPr>
        <w:t>, 248–255.</w:t>
      </w:r>
    </w:p>
    <w:p w14:paraId="66D06B32" w14:textId="77777777" w:rsidR="003D47D0" w:rsidRPr="003D47D0" w:rsidRDefault="003D47D0" w:rsidP="003D47D0">
      <w:pPr>
        <w:numPr>
          <w:ilvl w:val="0"/>
          <w:numId w:val="99"/>
        </w:numPr>
        <w:spacing w:before="120" w:after="120"/>
        <w:jc w:val="both"/>
        <w:rPr>
          <w:lang w:val="en-GB"/>
        </w:rPr>
      </w:pPr>
      <w:r w:rsidRPr="003D47D0">
        <w:rPr>
          <w:lang w:val="en-GB"/>
        </w:rPr>
        <w:t xml:space="preserve">Wu, Y., Kirillov, A., Massa, F., Lo, W.-Y., &amp; </w:t>
      </w:r>
      <w:proofErr w:type="spellStart"/>
      <w:r w:rsidRPr="003D47D0">
        <w:rPr>
          <w:lang w:val="en-GB"/>
        </w:rPr>
        <w:t>Girshick</w:t>
      </w:r>
      <w:proofErr w:type="spellEnd"/>
      <w:r w:rsidRPr="003D47D0">
        <w:rPr>
          <w:lang w:val="en-GB"/>
        </w:rPr>
        <w:t xml:space="preserve">, R. (2019). </w:t>
      </w:r>
      <w:r w:rsidRPr="003D47D0">
        <w:rPr>
          <w:i/>
          <w:iCs/>
          <w:lang w:val="en-GB"/>
        </w:rPr>
        <w:t>Detectron2</w:t>
      </w:r>
      <w:r w:rsidRPr="003D47D0">
        <w:rPr>
          <w:lang w:val="en-GB"/>
        </w:rPr>
        <w:t xml:space="preserve">. </w:t>
      </w:r>
      <w:hyperlink r:id="rId9" w:history="1">
        <w:r w:rsidRPr="003D47D0">
          <w:rPr>
            <w:rStyle w:val="Hyperlink"/>
            <w:lang w:val="en-GB"/>
          </w:rPr>
          <w:t>https://github.com/facebookresearch/detectron2</w:t>
        </w:r>
      </w:hyperlink>
    </w:p>
    <w:p w14:paraId="64AD44B7" w14:textId="77777777" w:rsidR="003D47D0" w:rsidRPr="003D47D0" w:rsidRDefault="003D47D0" w:rsidP="003D47D0">
      <w:pPr>
        <w:numPr>
          <w:ilvl w:val="0"/>
          <w:numId w:val="99"/>
        </w:numPr>
        <w:spacing w:before="120" w:after="120"/>
        <w:jc w:val="both"/>
        <w:rPr>
          <w:lang w:val="en-GB"/>
        </w:rPr>
      </w:pPr>
      <w:r w:rsidRPr="003D47D0">
        <w:rPr>
          <w:lang w:val="en-GB"/>
        </w:rPr>
        <w:t xml:space="preserve">Singh, B., &amp; Davis, L. S. (2018). An analysis of scale invariance in object detection: SNIP. </w:t>
      </w:r>
      <w:r w:rsidRPr="003D47D0">
        <w:rPr>
          <w:i/>
          <w:iCs/>
          <w:lang w:val="en-GB"/>
        </w:rPr>
        <w:t>Proceedings of the IEEE Conference on Computer Vision and Pattern Recognition</w:t>
      </w:r>
      <w:r w:rsidRPr="003D47D0">
        <w:rPr>
          <w:lang w:val="en-GB"/>
        </w:rPr>
        <w:t>, 3578–3587.</w:t>
      </w:r>
    </w:p>
    <w:p w14:paraId="6631FB5E" w14:textId="77777777" w:rsidR="003D47D0" w:rsidRPr="003D47D0" w:rsidRDefault="003D47D0" w:rsidP="003D47D0">
      <w:pPr>
        <w:numPr>
          <w:ilvl w:val="0"/>
          <w:numId w:val="99"/>
        </w:numPr>
        <w:spacing w:before="120" w:after="120"/>
        <w:jc w:val="both"/>
        <w:rPr>
          <w:lang w:val="en-GB"/>
        </w:rPr>
      </w:pPr>
      <w:proofErr w:type="spellStart"/>
      <w:r w:rsidRPr="003D47D0">
        <w:rPr>
          <w:lang w:val="en-GB"/>
        </w:rPr>
        <w:t>Girshick</w:t>
      </w:r>
      <w:proofErr w:type="spellEnd"/>
      <w:r w:rsidRPr="003D47D0">
        <w:rPr>
          <w:lang w:val="en-GB"/>
        </w:rPr>
        <w:t xml:space="preserve">, R. (2015). Fast R-CNN. </w:t>
      </w:r>
      <w:r w:rsidRPr="003D47D0">
        <w:rPr>
          <w:i/>
          <w:iCs/>
          <w:lang w:val="en-GB"/>
        </w:rPr>
        <w:t>Proceedings of the IEEE International Conference on Computer Vision</w:t>
      </w:r>
      <w:r w:rsidRPr="003D47D0">
        <w:rPr>
          <w:lang w:val="en-GB"/>
        </w:rPr>
        <w:t>, 1440–1448.</w:t>
      </w:r>
    </w:p>
    <w:p w14:paraId="26852BA7" w14:textId="77777777" w:rsidR="003D47D0" w:rsidRPr="003D47D0" w:rsidRDefault="003D47D0" w:rsidP="003D47D0">
      <w:pPr>
        <w:numPr>
          <w:ilvl w:val="0"/>
          <w:numId w:val="99"/>
        </w:numPr>
        <w:spacing w:before="120" w:after="120"/>
        <w:jc w:val="both"/>
        <w:rPr>
          <w:lang w:val="en-GB"/>
        </w:rPr>
      </w:pPr>
      <w:r w:rsidRPr="003D47D0">
        <w:rPr>
          <w:lang w:val="en-GB"/>
        </w:rPr>
        <w:t xml:space="preserve">Redmon, J., </w:t>
      </w:r>
      <w:proofErr w:type="spellStart"/>
      <w:r w:rsidRPr="003D47D0">
        <w:rPr>
          <w:lang w:val="en-GB"/>
        </w:rPr>
        <w:t>Divvala</w:t>
      </w:r>
      <w:proofErr w:type="spellEnd"/>
      <w:r w:rsidRPr="003D47D0">
        <w:rPr>
          <w:lang w:val="en-GB"/>
        </w:rPr>
        <w:t xml:space="preserve">, S., </w:t>
      </w:r>
      <w:proofErr w:type="spellStart"/>
      <w:r w:rsidRPr="003D47D0">
        <w:rPr>
          <w:lang w:val="en-GB"/>
        </w:rPr>
        <w:t>Girshick</w:t>
      </w:r>
      <w:proofErr w:type="spellEnd"/>
      <w:r w:rsidRPr="003D47D0">
        <w:rPr>
          <w:lang w:val="en-GB"/>
        </w:rPr>
        <w:t xml:space="preserve">, R., &amp; Farhadi, A. (2016). You only look once: Unified, real-time object detection. </w:t>
      </w:r>
      <w:r w:rsidRPr="003D47D0">
        <w:rPr>
          <w:i/>
          <w:iCs/>
          <w:lang w:val="en-GB"/>
        </w:rPr>
        <w:t>Proceedings of the IEEE Conference on Computer Vision and Pattern Recognition</w:t>
      </w:r>
      <w:r w:rsidRPr="003D47D0">
        <w:rPr>
          <w:lang w:val="en-GB"/>
        </w:rPr>
        <w:t>, 779–788.</w:t>
      </w:r>
    </w:p>
    <w:p w14:paraId="6BCD0338" w14:textId="1E0610BD" w:rsidR="00920ADE" w:rsidRDefault="003D47D0" w:rsidP="00C82C97">
      <w:pPr>
        <w:numPr>
          <w:ilvl w:val="0"/>
          <w:numId w:val="99"/>
        </w:numPr>
        <w:spacing w:before="120" w:after="120"/>
        <w:jc w:val="both"/>
        <w:rPr>
          <w:lang w:val="en-GB"/>
        </w:rPr>
      </w:pPr>
      <w:r w:rsidRPr="003D47D0">
        <w:rPr>
          <w:lang w:val="en-GB"/>
        </w:rPr>
        <w:t xml:space="preserve">Fulton, M., Hong, J., Islam, M. J., &amp; Sattar, J. (2019). Robotic detection of marine litter using deep visual detection models. </w:t>
      </w:r>
      <w:r w:rsidRPr="003D47D0">
        <w:rPr>
          <w:i/>
          <w:iCs/>
          <w:lang w:val="en-GB"/>
        </w:rPr>
        <w:t>2019 International Conference on Robotics and Automation (ICRA)</w:t>
      </w:r>
      <w:r w:rsidRPr="003D47D0">
        <w:rPr>
          <w:lang w:val="en-GB"/>
        </w:rPr>
        <w:t>, 5752–5758.</w:t>
      </w:r>
    </w:p>
    <w:p w14:paraId="68573A0A" w14:textId="039D4688" w:rsidR="00C82C97" w:rsidRPr="00C82C97" w:rsidRDefault="00C82C97" w:rsidP="00C82C97">
      <w:pPr>
        <w:numPr>
          <w:ilvl w:val="0"/>
          <w:numId w:val="99"/>
        </w:numPr>
        <w:spacing w:before="120" w:after="120"/>
        <w:jc w:val="both"/>
        <w:rPr>
          <w:lang w:val="en-GB"/>
        </w:rPr>
      </w:pPr>
      <w:r w:rsidRPr="00C82C97">
        <w:rPr>
          <w:lang w:val="en-GB"/>
        </w:rPr>
        <w:t>Everingham, M., Van Gool, L., Williams, C. K. I., Winn, J., &amp; Zisserman, A. (2010). The PASCAL visual object classes (VOC) challenge. International Journal of Computer Vision, 88(2), 303–338.</w:t>
      </w:r>
    </w:p>
    <w:p w14:paraId="2949ED96" w14:textId="60AE319A" w:rsidR="00C82C97" w:rsidRPr="00C82C97" w:rsidRDefault="00C82C97" w:rsidP="00C82C97">
      <w:pPr>
        <w:numPr>
          <w:ilvl w:val="0"/>
          <w:numId w:val="99"/>
        </w:numPr>
        <w:spacing w:before="120" w:after="120"/>
        <w:jc w:val="both"/>
        <w:rPr>
          <w:lang w:val="en-GB"/>
        </w:rPr>
      </w:pPr>
      <w:r w:rsidRPr="00C82C97">
        <w:rPr>
          <w:lang w:val="en-GB"/>
        </w:rPr>
        <w:t>Huang, Z., Huang, L., Gong, Y., Huang, C., &amp; Wang, X. (2019). Mask scoring R-CNN. Proceedings of the IEEE/CVF Conference on Computer Vision and Pattern Recognition, 6409–6418.</w:t>
      </w:r>
    </w:p>
    <w:p w14:paraId="0645F4BF" w14:textId="427EAC9F" w:rsidR="00C82C97" w:rsidRPr="00C82C97" w:rsidRDefault="00C82C97" w:rsidP="00C82C97">
      <w:pPr>
        <w:numPr>
          <w:ilvl w:val="0"/>
          <w:numId w:val="99"/>
        </w:numPr>
        <w:spacing w:before="120" w:after="120"/>
        <w:jc w:val="both"/>
        <w:rPr>
          <w:lang w:val="en-GB"/>
        </w:rPr>
      </w:pPr>
      <w:r w:rsidRPr="00C82C97">
        <w:rPr>
          <w:lang w:val="en-GB"/>
        </w:rPr>
        <w:t xml:space="preserve">Shorten, C., &amp; </w:t>
      </w:r>
      <w:proofErr w:type="spellStart"/>
      <w:r w:rsidRPr="00C82C97">
        <w:rPr>
          <w:lang w:val="en-GB"/>
        </w:rPr>
        <w:t>Khoshgoftaar</w:t>
      </w:r>
      <w:proofErr w:type="spellEnd"/>
      <w:r w:rsidRPr="00C82C97">
        <w:rPr>
          <w:lang w:val="en-GB"/>
        </w:rPr>
        <w:t>, T. M. (2019). A survey on image data augmentation for deep learning. Journal of Big Data, 6(1), 1–48.</w:t>
      </w:r>
    </w:p>
    <w:p w14:paraId="53BCB805" w14:textId="77777777" w:rsidR="00C82C97" w:rsidRDefault="00C82C97" w:rsidP="00C82C97">
      <w:pPr>
        <w:numPr>
          <w:ilvl w:val="0"/>
          <w:numId w:val="99"/>
        </w:numPr>
        <w:spacing w:before="120" w:after="120"/>
        <w:jc w:val="both"/>
        <w:rPr>
          <w:lang w:val="en-GB"/>
        </w:rPr>
      </w:pPr>
      <w:r w:rsidRPr="00C82C97">
        <w:rPr>
          <w:lang w:val="en-GB"/>
        </w:rPr>
        <w:t xml:space="preserve">Zhang, H., Cissé, M., Dauphin, Y. N., &amp; Lopez-Paz, D. (2018). </w:t>
      </w:r>
      <w:proofErr w:type="spellStart"/>
      <w:r w:rsidRPr="00C82C97">
        <w:rPr>
          <w:lang w:val="en-GB"/>
        </w:rPr>
        <w:t>Mixup</w:t>
      </w:r>
      <w:proofErr w:type="spellEnd"/>
      <w:r w:rsidRPr="00C82C97">
        <w:rPr>
          <w:lang w:val="en-GB"/>
        </w:rPr>
        <w:t>: Beyond empirical risk minimization. International Conference on Learning Representations (ICLR).</w:t>
      </w:r>
    </w:p>
    <w:p w14:paraId="36CEF03D" w14:textId="195457E5" w:rsidR="00C82C97" w:rsidRPr="00C82C97" w:rsidRDefault="00C82C97" w:rsidP="00C82C97">
      <w:pPr>
        <w:numPr>
          <w:ilvl w:val="0"/>
          <w:numId w:val="99"/>
        </w:numPr>
        <w:spacing w:before="120" w:after="120"/>
        <w:jc w:val="both"/>
        <w:rPr>
          <w:lang w:val="en-GB"/>
        </w:rPr>
      </w:pPr>
      <w:r w:rsidRPr="00C82C97">
        <w:rPr>
          <w:lang w:val="en-GB"/>
        </w:rPr>
        <w:lastRenderedPageBreak/>
        <w:t xml:space="preserve">Liu, W., Anguelov, D., Erhan, D., Szegedy, C., Reed, S., Fu, C. Y., &amp; Berg, A. C. (2016). SSD: </w:t>
      </w:r>
      <w:proofErr w:type="gramStart"/>
      <w:r w:rsidRPr="00C82C97">
        <w:rPr>
          <w:lang w:val="en-GB"/>
        </w:rPr>
        <w:t>Single-shot</w:t>
      </w:r>
      <w:proofErr w:type="gramEnd"/>
      <w:r w:rsidRPr="00C82C97">
        <w:rPr>
          <w:lang w:val="en-GB"/>
        </w:rPr>
        <w:t xml:space="preserve"> </w:t>
      </w:r>
      <w:proofErr w:type="spellStart"/>
      <w:r w:rsidRPr="00C82C97">
        <w:rPr>
          <w:lang w:val="en-GB"/>
        </w:rPr>
        <w:t>multibox</w:t>
      </w:r>
      <w:proofErr w:type="spellEnd"/>
      <w:r w:rsidRPr="00C82C97">
        <w:rPr>
          <w:lang w:val="en-GB"/>
        </w:rPr>
        <w:t xml:space="preserve"> detector. European Conference on Computer Vision, 21–37.</w:t>
      </w:r>
    </w:p>
    <w:p w14:paraId="16937A3A" w14:textId="51BDC68F" w:rsidR="00C82C97" w:rsidRPr="00C82C97" w:rsidRDefault="00C82C97" w:rsidP="00C82C97">
      <w:pPr>
        <w:numPr>
          <w:ilvl w:val="0"/>
          <w:numId w:val="99"/>
        </w:numPr>
        <w:spacing w:before="120" w:after="120"/>
        <w:jc w:val="both"/>
        <w:rPr>
          <w:lang w:val="en-GB"/>
        </w:rPr>
      </w:pPr>
      <w:r w:rsidRPr="00C82C97">
        <w:rPr>
          <w:lang w:val="en-GB"/>
        </w:rPr>
        <w:t>Tan, M., &amp; Le, Q. (2020). EfficientDet: Scalable and efficient object detection. Proceedings of the IEEE/CVF Conference on Computer Vision and Pattern Recognition, 10781–10790.</w:t>
      </w:r>
    </w:p>
    <w:p w14:paraId="1013247D" w14:textId="32C4AF81" w:rsidR="00C82C97" w:rsidRPr="00C82C97" w:rsidRDefault="00C82C97" w:rsidP="00C82C97">
      <w:pPr>
        <w:numPr>
          <w:ilvl w:val="0"/>
          <w:numId w:val="99"/>
        </w:numPr>
        <w:spacing w:before="120" w:after="120"/>
        <w:jc w:val="both"/>
        <w:rPr>
          <w:lang w:val="en-GB"/>
        </w:rPr>
      </w:pPr>
      <w:r w:rsidRPr="00C82C97">
        <w:rPr>
          <w:lang w:val="en-GB"/>
        </w:rPr>
        <w:t>Islam, M. J., Xia, Y., Sattar, J., &amp; Li, H. (2020). Detecting marine debris in the deep sea with YOLOv3 and transfer learning. IEEE International Conference on Robotics and Automation (ICRA), 7960–7966.</w:t>
      </w:r>
    </w:p>
    <w:sectPr w:rsidR="00C82C97" w:rsidRPr="00C82C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lion Light">
    <w:panose1 w:val="00000500000000000000"/>
    <w:charset w:val="00"/>
    <w:family w:val="modern"/>
    <w:notTrueType/>
    <w:pitch w:val="variable"/>
    <w:sig w:usb0="00000007" w:usb1="00000001"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B76BAF"/>
    <w:multiLevelType w:val="multilevel"/>
    <w:tmpl w:val="AF74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E0CC1"/>
    <w:multiLevelType w:val="multilevel"/>
    <w:tmpl w:val="0AB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D12A71"/>
    <w:multiLevelType w:val="hybridMultilevel"/>
    <w:tmpl w:val="D5526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401412B"/>
    <w:multiLevelType w:val="hybridMultilevel"/>
    <w:tmpl w:val="D9DA1C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76A21B6"/>
    <w:multiLevelType w:val="multilevel"/>
    <w:tmpl w:val="FBFED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F74D8D"/>
    <w:multiLevelType w:val="hybridMultilevel"/>
    <w:tmpl w:val="BC1C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9B5EF2"/>
    <w:multiLevelType w:val="hybridMultilevel"/>
    <w:tmpl w:val="6C8CD9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9B46280"/>
    <w:multiLevelType w:val="hybridMultilevel"/>
    <w:tmpl w:val="303A9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B206B22"/>
    <w:multiLevelType w:val="hybridMultilevel"/>
    <w:tmpl w:val="D9DA1C08"/>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B796566"/>
    <w:multiLevelType w:val="hybridMultilevel"/>
    <w:tmpl w:val="87DC716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C764FCB"/>
    <w:multiLevelType w:val="multilevel"/>
    <w:tmpl w:val="ABA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43928"/>
    <w:multiLevelType w:val="hybridMultilevel"/>
    <w:tmpl w:val="F46A1D3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128124E1"/>
    <w:multiLevelType w:val="hybridMultilevel"/>
    <w:tmpl w:val="EAEE4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2B43A2A"/>
    <w:multiLevelType w:val="hybridMultilevel"/>
    <w:tmpl w:val="5D9EE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4AC2EA0"/>
    <w:multiLevelType w:val="multilevel"/>
    <w:tmpl w:val="CE18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240E43"/>
    <w:multiLevelType w:val="hybridMultilevel"/>
    <w:tmpl w:val="BE5EC6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7315D9F"/>
    <w:multiLevelType w:val="hybridMultilevel"/>
    <w:tmpl w:val="B7C6A1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6950CC"/>
    <w:multiLevelType w:val="hybridMultilevel"/>
    <w:tmpl w:val="CE2CE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8BA5A5E"/>
    <w:multiLevelType w:val="hybridMultilevel"/>
    <w:tmpl w:val="01021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8EE20F1"/>
    <w:multiLevelType w:val="hybridMultilevel"/>
    <w:tmpl w:val="E2E06ED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1C7732BB"/>
    <w:multiLevelType w:val="multilevel"/>
    <w:tmpl w:val="EA1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340A80"/>
    <w:multiLevelType w:val="hybridMultilevel"/>
    <w:tmpl w:val="E8A81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FBB7B28"/>
    <w:multiLevelType w:val="hybridMultilevel"/>
    <w:tmpl w:val="FBA201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02D19BA"/>
    <w:multiLevelType w:val="hybridMultilevel"/>
    <w:tmpl w:val="6B58A0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0797899"/>
    <w:multiLevelType w:val="hybridMultilevel"/>
    <w:tmpl w:val="A306933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17417C4"/>
    <w:multiLevelType w:val="multilevel"/>
    <w:tmpl w:val="E45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65BF6"/>
    <w:multiLevelType w:val="hybridMultilevel"/>
    <w:tmpl w:val="7F7C47CC"/>
    <w:lvl w:ilvl="0" w:tplc="A14C85E6">
      <w:start w:val="1"/>
      <w:numFmt w:val="decimal"/>
      <w:lvlText w:val="%1."/>
      <w:lvlJc w:val="left"/>
      <w:pPr>
        <w:ind w:left="720" w:hanging="360"/>
      </w:pPr>
      <w:rPr>
        <w:rFonts w:hint="default"/>
        <w:b w:val="0"/>
        <w:bCs w:val="0"/>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5BD0EE1"/>
    <w:multiLevelType w:val="hybridMultilevel"/>
    <w:tmpl w:val="13307F8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26A250E0"/>
    <w:multiLevelType w:val="hybridMultilevel"/>
    <w:tmpl w:val="AAA29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6FF2C21"/>
    <w:multiLevelType w:val="hybridMultilevel"/>
    <w:tmpl w:val="36B0587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A4726F9"/>
    <w:multiLevelType w:val="hybridMultilevel"/>
    <w:tmpl w:val="B15208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2AA24722"/>
    <w:multiLevelType w:val="multilevel"/>
    <w:tmpl w:val="415C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14B494E"/>
    <w:multiLevelType w:val="multilevel"/>
    <w:tmpl w:val="192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0A4270"/>
    <w:multiLevelType w:val="hybridMultilevel"/>
    <w:tmpl w:val="4D4E1214"/>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3BC7CDC"/>
    <w:multiLevelType w:val="hybridMultilevel"/>
    <w:tmpl w:val="8018AD54"/>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4903E60"/>
    <w:multiLevelType w:val="hybridMultilevel"/>
    <w:tmpl w:val="604E2B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4B65F80"/>
    <w:multiLevelType w:val="hybridMultilevel"/>
    <w:tmpl w:val="149297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36593A42"/>
    <w:multiLevelType w:val="multilevel"/>
    <w:tmpl w:val="49664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6E5D78"/>
    <w:multiLevelType w:val="multilevel"/>
    <w:tmpl w:val="40C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232BA8"/>
    <w:multiLevelType w:val="hybridMultilevel"/>
    <w:tmpl w:val="4D4E121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9761D42"/>
    <w:multiLevelType w:val="multilevel"/>
    <w:tmpl w:val="324AB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A0B68AA"/>
    <w:multiLevelType w:val="hybridMultilevel"/>
    <w:tmpl w:val="2C88CCA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BE73BD5"/>
    <w:multiLevelType w:val="multilevel"/>
    <w:tmpl w:val="53E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66138"/>
    <w:multiLevelType w:val="hybridMultilevel"/>
    <w:tmpl w:val="F35A629E"/>
    <w:lvl w:ilvl="0" w:tplc="08090001">
      <w:start w:val="1"/>
      <w:numFmt w:val="bullet"/>
      <w:lvlText w:val=""/>
      <w:lvlJc w:val="left"/>
      <w:pPr>
        <w:ind w:left="720" w:hanging="360"/>
      </w:pPr>
      <w:rPr>
        <w:rFonts w:ascii="Symbol" w:hAnsi="Symbol" w:hint="default"/>
      </w:rPr>
    </w:lvl>
    <w:lvl w:ilvl="1" w:tplc="AB80E552">
      <w:numFmt w:val="bullet"/>
      <w:lvlText w:val="-"/>
      <w:lvlJc w:val="left"/>
      <w:pPr>
        <w:ind w:left="1440" w:hanging="360"/>
      </w:pPr>
      <w:rPr>
        <w:rFonts w:ascii="Gelion Light" w:eastAsiaTheme="minorEastAsia" w:hAnsi="Gelion Light"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DBA493D"/>
    <w:multiLevelType w:val="multilevel"/>
    <w:tmpl w:val="1874845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67734E"/>
    <w:multiLevelType w:val="hybridMultilevel"/>
    <w:tmpl w:val="881C0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13436A4"/>
    <w:multiLevelType w:val="hybridMultilevel"/>
    <w:tmpl w:val="D2386D4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3" w15:restartNumberingAfterBreak="0">
    <w:nsid w:val="42CF3376"/>
    <w:multiLevelType w:val="hybridMultilevel"/>
    <w:tmpl w:val="F59C20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47E42A44"/>
    <w:multiLevelType w:val="multilevel"/>
    <w:tmpl w:val="5348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CC0BE4"/>
    <w:multiLevelType w:val="hybridMultilevel"/>
    <w:tmpl w:val="C662566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96A2F7B"/>
    <w:multiLevelType w:val="hybridMultilevel"/>
    <w:tmpl w:val="979EF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E7F2FF6"/>
    <w:multiLevelType w:val="hybridMultilevel"/>
    <w:tmpl w:val="47C22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4ED928D1"/>
    <w:multiLevelType w:val="hybridMultilevel"/>
    <w:tmpl w:val="0494F5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5167274E"/>
    <w:multiLevelType w:val="hybridMultilevel"/>
    <w:tmpl w:val="06983466"/>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52A66A6C"/>
    <w:multiLevelType w:val="multilevel"/>
    <w:tmpl w:val="F8F8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DC1132"/>
    <w:multiLevelType w:val="hybridMultilevel"/>
    <w:tmpl w:val="92124C98"/>
    <w:lvl w:ilvl="0" w:tplc="FFFFFFF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6E14362"/>
    <w:multiLevelType w:val="hybridMultilevel"/>
    <w:tmpl w:val="8CE4704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3" w15:restartNumberingAfterBreak="0">
    <w:nsid w:val="574D6176"/>
    <w:multiLevelType w:val="hybridMultilevel"/>
    <w:tmpl w:val="931AE0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57603649"/>
    <w:multiLevelType w:val="multilevel"/>
    <w:tmpl w:val="A788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BB6F04"/>
    <w:multiLevelType w:val="hybridMultilevel"/>
    <w:tmpl w:val="7862DA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8213790"/>
    <w:multiLevelType w:val="hybridMultilevel"/>
    <w:tmpl w:val="BCA48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99E5E96"/>
    <w:multiLevelType w:val="hybridMultilevel"/>
    <w:tmpl w:val="36C8E372"/>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9B94E9F"/>
    <w:multiLevelType w:val="multilevel"/>
    <w:tmpl w:val="FE88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053B7B"/>
    <w:multiLevelType w:val="hybridMultilevel"/>
    <w:tmpl w:val="1176504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BA877FF"/>
    <w:multiLevelType w:val="multilevel"/>
    <w:tmpl w:val="842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5797B"/>
    <w:multiLevelType w:val="hybridMultilevel"/>
    <w:tmpl w:val="FC88744E"/>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62A766BE"/>
    <w:multiLevelType w:val="hybridMultilevel"/>
    <w:tmpl w:val="C0C49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637F588F"/>
    <w:multiLevelType w:val="multilevel"/>
    <w:tmpl w:val="5252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9C3102"/>
    <w:multiLevelType w:val="hybridMultilevel"/>
    <w:tmpl w:val="AA7E45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4403F58"/>
    <w:multiLevelType w:val="hybridMultilevel"/>
    <w:tmpl w:val="ADE235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472407F"/>
    <w:multiLevelType w:val="multilevel"/>
    <w:tmpl w:val="FF6A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DE34C2"/>
    <w:multiLevelType w:val="hybridMultilevel"/>
    <w:tmpl w:val="840AD1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61B59FA"/>
    <w:multiLevelType w:val="hybridMultilevel"/>
    <w:tmpl w:val="3DBCB66E"/>
    <w:lvl w:ilvl="0" w:tplc="08090001">
      <w:start w:val="1"/>
      <w:numFmt w:val="bullet"/>
      <w:lvlText w:val=""/>
      <w:lvlJc w:val="left"/>
      <w:pPr>
        <w:ind w:left="1248" w:hanging="360"/>
      </w:pPr>
      <w:rPr>
        <w:rFonts w:ascii="Symbol" w:hAnsi="Symbol" w:hint="default"/>
      </w:rPr>
    </w:lvl>
    <w:lvl w:ilvl="1" w:tplc="08090003">
      <w:start w:val="1"/>
      <w:numFmt w:val="bullet"/>
      <w:lvlText w:val="o"/>
      <w:lvlJc w:val="left"/>
      <w:pPr>
        <w:ind w:left="1968" w:hanging="360"/>
      </w:pPr>
      <w:rPr>
        <w:rFonts w:ascii="Courier New" w:hAnsi="Courier New" w:cs="Courier New" w:hint="default"/>
      </w:rPr>
    </w:lvl>
    <w:lvl w:ilvl="2" w:tplc="08090005" w:tentative="1">
      <w:start w:val="1"/>
      <w:numFmt w:val="bullet"/>
      <w:lvlText w:val=""/>
      <w:lvlJc w:val="left"/>
      <w:pPr>
        <w:ind w:left="2688" w:hanging="360"/>
      </w:pPr>
      <w:rPr>
        <w:rFonts w:ascii="Wingdings" w:hAnsi="Wingdings" w:hint="default"/>
      </w:rPr>
    </w:lvl>
    <w:lvl w:ilvl="3" w:tplc="08090001" w:tentative="1">
      <w:start w:val="1"/>
      <w:numFmt w:val="bullet"/>
      <w:lvlText w:val=""/>
      <w:lvlJc w:val="left"/>
      <w:pPr>
        <w:ind w:left="3408" w:hanging="360"/>
      </w:pPr>
      <w:rPr>
        <w:rFonts w:ascii="Symbol" w:hAnsi="Symbol" w:hint="default"/>
      </w:rPr>
    </w:lvl>
    <w:lvl w:ilvl="4" w:tplc="08090003" w:tentative="1">
      <w:start w:val="1"/>
      <w:numFmt w:val="bullet"/>
      <w:lvlText w:val="o"/>
      <w:lvlJc w:val="left"/>
      <w:pPr>
        <w:ind w:left="4128" w:hanging="360"/>
      </w:pPr>
      <w:rPr>
        <w:rFonts w:ascii="Courier New" w:hAnsi="Courier New" w:cs="Courier New" w:hint="default"/>
      </w:rPr>
    </w:lvl>
    <w:lvl w:ilvl="5" w:tplc="08090005" w:tentative="1">
      <w:start w:val="1"/>
      <w:numFmt w:val="bullet"/>
      <w:lvlText w:val=""/>
      <w:lvlJc w:val="left"/>
      <w:pPr>
        <w:ind w:left="4848" w:hanging="360"/>
      </w:pPr>
      <w:rPr>
        <w:rFonts w:ascii="Wingdings" w:hAnsi="Wingdings" w:hint="default"/>
      </w:rPr>
    </w:lvl>
    <w:lvl w:ilvl="6" w:tplc="08090001" w:tentative="1">
      <w:start w:val="1"/>
      <w:numFmt w:val="bullet"/>
      <w:lvlText w:val=""/>
      <w:lvlJc w:val="left"/>
      <w:pPr>
        <w:ind w:left="5568" w:hanging="360"/>
      </w:pPr>
      <w:rPr>
        <w:rFonts w:ascii="Symbol" w:hAnsi="Symbol" w:hint="default"/>
      </w:rPr>
    </w:lvl>
    <w:lvl w:ilvl="7" w:tplc="08090003" w:tentative="1">
      <w:start w:val="1"/>
      <w:numFmt w:val="bullet"/>
      <w:lvlText w:val="o"/>
      <w:lvlJc w:val="left"/>
      <w:pPr>
        <w:ind w:left="6288" w:hanging="360"/>
      </w:pPr>
      <w:rPr>
        <w:rFonts w:ascii="Courier New" w:hAnsi="Courier New" w:cs="Courier New" w:hint="default"/>
      </w:rPr>
    </w:lvl>
    <w:lvl w:ilvl="8" w:tplc="08090005" w:tentative="1">
      <w:start w:val="1"/>
      <w:numFmt w:val="bullet"/>
      <w:lvlText w:val=""/>
      <w:lvlJc w:val="left"/>
      <w:pPr>
        <w:ind w:left="7008" w:hanging="360"/>
      </w:pPr>
      <w:rPr>
        <w:rFonts w:ascii="Wingdings" w:hAnsi="Wingdings" w:hint="default"/>
      </w:rPr>
    </w:lvl>
  </w:abstractNum>
  <w:abstractNum w:abstractNumId="79" w15:restartNumberingAfterBreak="0">
    <w:nsid w:val="66E708F2"/>
    <w:multiLevelType w:val="hybridMultilevel"/>
    <w:tmpl w:val="992C94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6F64AC8"/>
    <w:multiLevelType w:val="multilevel"/>
    <w:tmpl w:val="2440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A16A8C"/>
    <w:multiLevelType w:val="multilevel"/>
    <w:tmpl w:val="00D067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15:restartNumberingAfterBreak="0">
    <w:nsid w:val="68C76091"/>
    <w:multiLevelType w:val="hybridMultilevel"/>
    <w:tmpl w:val="D25CA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92321C2"/>
    <w:multiLevelType w:val="hybridMultilevel"/>
    <w:tmpl w:val="9288D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A120E08"/>
    <w:multiLevelType w:val="multilevel"/>
    <w:tmpl w:val="FB72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BD349AB"/>
    <w:multiLevelType w:val="hybridMultilevel"/>
    <w:tmpl w:val="DBCE26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CEE2B4A"/>
    <w:multiLevelType w:val="hybridMultilevel"/>
    <w:tmpl w:val="C3F2B6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E2E270D"/>
    <w:multiLevelType w:val="hybridMultilevel"/>
    <w:tmpl w:val="D0F26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FF012BB"/>
    <w:multiLevelType w:val="hybridMultilevel"/>
    <w:tmpl w:val="9C12F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021041E"/>
    <w:multiLevelType w:val="hybridMultilevel"/>
    <w:tmpl w:val="6900B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0D85EAE"/>
    <w:multiLevelType w:val="hybridMultilevel"/>
    <w:tmpl w:val="FB022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0E83915"/>
    <w:multiLevelType w:val="multilevel"/>
    <w:tmpl w:val="3E5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7B4460"/>
    <w:multiLevelType w:val="multilevel"/>
    <w:tmpl w:val="91F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14642E"/>
    <w:multiLevelType w:val="hybridMultilevel"/>
    <w:tmpl w:val="2982C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5674014"/>
    <w:multiLevelType w:val="hybridMultilevel"/>
    <w:tmpl w:val="FB466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8175E06"/>
    <w:multiLevelType w:val="hybridMultilevel"/>
    <w:tmpl w:val="A484C9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A0F6732"/>
    <w:multiLevelType w:val="hybridMultilevel"/>
    <w:tmpl w:val="61822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A1F43E6"/>
    <w:multiLevelType w:val="hybridMultilevel"/>
    <w:tmpl w:val="1C02E3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CAB108E"/>
    <w:multiLevelType w:val="hybridMultilevel"/>
    <w:tmpl w:val="7AA8084C"/>
    <w:lvl w:ilvl="0" w:tplc="08090001">
      <w:start w:val="1"/>
      <w:numFmt w:val="bullet"/>
      <w:lvlText w:val=""/>
      <w:lvlJc w:val="left"/>
      <w:pPr>
        <w:ind w:left="1094" w:hanging="360"/>
      </w:pPr>
      <w:rPr>
        <w:rFonts w:ascii="Symbol" w:hAnsi="Symbol"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99" w15:restartNumberingAfterBreak="0">
    <w:nsid w:val="7D0E5508"/>
    <w:multiLevelType w:val="hybridMultilevel"/>
    <w:tmpl w:val="A7F4C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FEC5783"/>
    <w:multiLevelType w:val="multilevel"/>
    <w:tmpl w:val="049A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981035">
    <w:abstractNumId w:val="5"/>
  </w:num>
  <w:num w:numId="2" w16cid:durableId="811681998">
    <w:abstractNumId w:val="3"/>
  </w:num>
  <w:num w:numId="3" w16cid:durableId="8601138">
    <w:abstractNumId w:val="2"/>
  </w:num>
  <w:num w:numId="4" w16cid:durableId="1795102261">
    <w:abstractNumId w:val="4"/>
  </w:num>
  <w:num w:numId="5" w16cid:durableId="249853623">
    <w:abstractNumId w:val="1"/>
  </w:num>
  <w:num w:numId="6" w16cid:durableId="1334839340">
    <w:abstractNumId w:val="0"/>
  </w:num>
  <w:num w:numId="7" w16cid:durableId="676611888">
    <w:abstractNumId w:val="81"/>
  </w:num>
  <w:num w:numId="8" w16cid:durableId="1499030868">
    <w:abstractNumId w:val="33"/>
  </w:num>
  <w:num w:numId="9" w16cid:durableId="266544060">
    <w:abstractNumId w:val="23"/>
  </w:num>
  <w:num w:numId="10" w16cid:durableId="1862864621">
    <w:abstractNumId w:val="59"/>
  </w:num>
  <w:num w:numId="11" w16cid:durableId="549806336">
    <w:abstractNumId w:val="19"/>
  </w:num>
  <w:num w:numId="12" w16cid:durableId="1991249330">
    <w:abstractNumId w:val="29"/>
  </w:num>
  <w:num w:numId="13" w16cid:durableId="519049138">
    <w:abstractNumId w:val="65"/>
  </w:num>
  <w:num w:numId="14" w16cid:durableId="1437409876">
    <w:abstractNumId w:val="47"/>
  </w:num>
  <w:num w:numId="15" w16cid:durableId="1035084630">
    <w:abstractNumId w:val="51"/>
  </w:num>
  <w:num w:numId="16" w16cid:durableId="780413698">
    <w:abstractNumId w:val="30"/>
  </w:num>
  <w:num w:numId="17" w16cid:durableId="1425690258">
    <w:abstractNumId w:val="71"/>
  </w:num>
  <w:num w:numId="18" w16cid:durableId="1583638459">
    <w:abstractNumId w:val="61"/>
  </w:num>
  <w:num w:numId="19" w16cid:durableId="470289081">
    <w:abstractNumId w:val="18"/>
  </w:num>
  <w:num w:numId="20" w16cid:durableId="1571694373">
    <w:abstractNumId w:val="94"/>
  </w:num>
  <w:num w:numId="21" w16cid:durableId="868372007">
    <w:abstractNumId w:val="85"/>
  </w:num>
  <w:num w:numId="22" w16cid:durableId="858395628">
    <w:abstractNumId w:val="99"/>
  </w:num>
  <w:num w:numId="23" w16cid:durableId="1532647778">
    <w:abstractNumId w:val="57"/>
  </w:num>
  <w:num w:numId="24" w16cid:durableId="1018116220">
    <w:abstractNumId w:val="34"/>
  </w:num>
  <w:num w:numId="25" w16cid:durableId="989945011">
    <w:abstractNumId w:val="13"/>
  </w:num>
  <w:num w:numId="26" w16cid:durableId="902181973">
    <w:abstractNumId w:val="32"/>
  </w:num>
  <w:num w:numId="27" w16cid:durableId="994643564">
    <w:abstractNumId w:val="78"/>
  </w:num>
  <w:num w:numId="28" w16cid:durableId="366874940">
    <w:abstractNumId w:val="87"/>
  </w:num>
  <w:num w:numId="29" w16cid:durableId="1239023630">
    <w:abstractNumId w:val="62"/>
  </w:num>
  <w:num w:numId="30" w16cid:durableId="587615269">
    <w:abstractNumId w:val="67"/>
  </w:num>
  <w:num w:numId="31" w16cid:durableId="611783026">
    <w:abstractNumId w:val="69"/>
  </w:num>
  <w:num w:numId="32" w16cid:durableId="1902863452">
    <w:abstractNumId w:val="75"/>
  </w:num>
  <w:num w:numId="33" w16cid:durableId="527527382">
    <w:abstractNumId w:val="97"/>
  </w:num>
  <w:num w:numId="34" w16cid:durableId="1426655716">
    <w:abstractNumId w:val="27"/>
  </w:num>
  <w:num w:numId="35" w16cid:durableId="172503180">
    <w:abstractNumId w:val="25"/>
  </w:num>
  <w:num w:numId="36" w16cid:durableId="274677525">
    <w:abstractNumId w:val="58"/>
  </w:num>
  <w:num w:numId="37" w16cid:durableId="1050542735">
    <w:abstractNumId w:val="79"/>
  </w:num>
  <w:num w:numId="38" w16cid:durableId="1417440348">
    <w:abstractNumId w:val="39"/>
  </w:num>
  <w:num w:numId="39" w16cid:durableId="90206301">
    <w:abstractNumId w:val="86"/>
  </w:num>
  <w:num w:numId="40" w16cid:durableId="497773334">
    <w:abstractNumId w:val="35"/>
  </w:num>
  <w:num w:numId="41" w16cid:durableId="1529635189">
    <w:abstractNumId w:val="21"/>
  </w:num>
  <w:num w:numId="42" w16cid:durableId="693850277">
    <w:abstractNumId w:val="15"/>
  </w:num>
  <w:num w:numId="43" w16cid:durableId="1889680093">
    <w:abstractNumId w:val="82"/>
  </w:num>
  <w:num w:numId="44" w16cid:durableId="459496727">
    <w:abstractNumId w:val="93"/>
  </w:num>
  <w:num w:numId="45" w16cid:durableId="1820658694">
    <w:abstractNumId w:val="95"/>
  </w:num>
  <w:num w:numId="46" w16cid:durableId="556622533">
    <w:abstractNumId w:val="89"/>
  </w:num>
  <w:num w:numId="47" w16cid:durableId="758869016">
    <w:abstractNumId w:val="24"/>
  </w:num>
  <w:num w:numId="48" w16cid:durableId="1527866756">
    <w:abstractNumId w:val="40"/>
  </w:num>
  <w:num w:numId="49" w16cid:durableId="97256373">
    <w:abstractNumId w:val="45"/>
  </w:num>
  <w:num w:numId="50" w16cid:durableId="1659844687">
    <w:abstractNumId w:val="74"/>
  </w:num>
  <w:num w:numId="51" w16cid:durableId="422186627">
    <w:abstractNumId w:val="90"/>
  </w:num>
  <w:num w:numId="52" w16cid:durableId="30156995">
    <w:abstractNumId w:val="11"/>
  </w:num>
  <w:num w:numId="53" w16cid:durableId="1341664530">
    <w:abstractNumId w:val="49"/>
  </w:num>
  <w:num w:numId="54" w16cid:durableId="422459731">
    <w:abstractNumId w:val="72"/>
  </w:num>
  <w:num w:numId="55" w16cid:durableId="1142506562">
    <w:abstractNumId w:val="83"/>
  </w:num>
  <w:num w:numId="56" w16cid:durableId="1086612723">
    <w:abstractNumId w:val="17"/>
  </w:num>
  <w:num w:numId="57" w16cid:durableId="1575896683">
    <w:abstractNumId w:val="56"/>
  </w:num>
  <w:num w:numId="58" w16cid:durableId="585766938">
    <w:abstractNumId w:val="66"/>
  </w:num>
  <w:num w:numId="59" w16cid:durableId="827014377">
    <w:abstractNumId w:val="12"/>
  </w:num>
  <w:num w:numId="60" w16cid:durableId="1095901396">
    <w:abstractNumId w:val="14"/>
  </w:num>
  <w:num w:numId="61" w16cid:durableId="1157696112">
    <w:abstractNumId w:val="36"/>
  </w:num>
  <w:num w:numId="62" w16cid:durableId="711732037">
    <w:abstractNumId w:val="53"/>
  </w:num>
  <w:num w:numId="63" w16cid:durableId="943271746">
    <w:abstractNumId w:val="41"/>
  </w:num>
  <w:num w:numId="64" w16cid:durableId="66921131">
    <w:abstractNumId w:val="52"/>
  </w:num>
  <w:num w:numId="65" w16cid:durableId="1386678708">
    <w:abstractNumId w:val="96"/>
  </w:num>
  <w:num w:numId="66" w16cid:durableId="455294338">
    <w:abstractNumId w:val="63"/>
  </w:num>
  <w:num w:numId="67" w16cid:durableId="1587692724">
    <w:abstractNumId w:val="9"/>
  </w:num>
  <w:num w:numId="68" w16cid:durableId="270207445">
    <w:abstractNumId w:val="88"/>
  </w:num>
  <w:num w:numId="69" w16cid:durableId="1636906822">
    <w:abstractNumId w:val="55"/>
  </w:num>
  <w:num w:numId="70" w16cid:durableId="1915121484">
    <w:abstractNumId w:val="42"/>
  </w:num>
  <w:num w:numId="71" w16cid:durableId="2063365305">
    <w:abstractNumId w:val="28"/>
  </w:num>
  <w:num w:numId="72" w16cid:durableId="625281093">
    <w:abstractNumId w:val="46"/>
  </w:num>
  <w:num w:numId="73" w16cid:durableId="1653944725">
    <w:abstractNumId w:val="38"/>
  </w:num>
  <w:num w:numId="74" w16cid:durableId="211624491">
    <w:abstractNumId w:val="22"/>
  </w:num>
  <w:num w:numId="75" w16cid:durableId="557086973">
    <w:abstractNumId w:val="77"/>
  </w:num>
  <w:num w:numId="76" w16cid:durableId="840122995">
    <w:abstractNumId w:val="26"/>
  </w:num>
  <w:num w:numId="77" w16cid:durableId="394403045">
    <w:abstractNumId w:val="84"/>
  </w:num>
  <w:num w:numId="78" w16cid:durableId="1251082732">
    <w:abstractNumId w:val="64"/>
  </w:num>
  <w:num w:numId="79" w16cid:durableId="464854909">
    <w:abstractNumId w:val="10"/>
  </w:num>
  <w:num w:numId="80" w16cid:durableId="1640450482">
    <w:abstractNumId w:val="8"/>
  </w:num>
  <w:num w:numId="81" w16cid:durableId="1683245394">
    <w:abstractNumId w:val="37"/>
  </w:num>
  <w:num w:numId="82" w16cid:durableId="1412040824">
    <w:abstractNumId w:val="48"/>
  </w:num>
  <w:num w:numId="83" w16cid:durableId="1516111966">
    <w:abstractNumId w:val="16"/>
  </w:num>
  <w:num w:numId="84" w16cid:durableId="36704502">
    <w:abstractNumId w:val="31"/>
  </w:num>
  <w:num w:numId="85" w16cid:durableId="1256354627">
    <w:abstractNumId w:val="73"/>
  </w:num>
  <w:num w:numId="86" w16cid:durableId="907032946">
    <w:abstractNumId w:val="6"/>
  </w:num>
  <w:num w:numId="87" w16cid:durableId="1359236854">
    <w:abstractNumId w:val="70"/>
  </w:num>
  <w:num w:numId="88" w16cid:durableId="923757346">
    <w:abstractNumId w:val="92"/>
  </w:num>
  <w:num w:numId="89" w16cid:durableId="1980307230">
    <w:abstractNumId w:val="44"/>
  </w:num>
  <w:num w:numId="90" w16cid:durableId="923956083">
    <w:abstractNumId w:val="7"/>
  </w:num>
  <w:num w:numId="91" w16cid:durableId="1965186519">
    <w:abstractNumId w:val="76"/>
  </w:num>
  <w:num w:numId="92" w16cid:durableId="1354499601">
    <w:abstractNumId w:val="54"/>
  </w:num>
  <w:num w:numId="93" w16cid:durableId="594215950">
    <w:abstractNumId w:val="91"/>
  </w:num>
  <w:num w:numId="94" w16cid:durableId="369456808">
    <w:abstractNumId w:val="43"/>
  </w:num>
  <w:num w:numId="95" w16cid:durableId="2021466559">
    <w:abstractNumId w:val="68"/>
  </w:num>
  <w:num w:numId="96" w16cid:durableId="48456562">
    <w:abstractNumId w:val="60"/>
  </w:num>
  <w:num w:numId="97" w16cid:durableId="879052397">
    <w:abstractNumId w:val="80"/>
  </w:num>
  <w:num w:numId="98" w16cid:durableId="477696586">
    <w:abstractNumId w:val="20"/>
  </w:num>
  <w:num w:numId="99" w16cid:durableId="1366981871">
    <w:abstractNumId w:val="100"/>
  </w:num>
  <w:num w:numId="100" w16cid:durableId="1988852477">
    <w:abstractNumId w:val="98"/>
  </w:num>
  <w:num w:numId="101" w16cid:durableId="1992638941">
    <w:abstractNumId w:val="50"/>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7E7"/>
    <w:rsid w:val="00021283"/>
    <w:rsid w:val="00021F9D"/>
    <w:rsid w:val="00034616"/>
    <w:rsid w:val="000407AA"/>
    <w:rsid w:val="000452F7"/>
    <w:rsid w:val="0006063C"/>
    <w:rsid w:val="000666DE"/>
    <w:rsid w:val="00066DFD"/>
    <w:rsid w:val="000709A8"/>
    <w:rsid w:val="00081E8D"/>
    <w:rsid w:val="000865C0"/>
    <w:rsid w:val="000934A3"/>
    <w:rsid w:val="00095EC4"/>
    <w:rsid w:val="000A05E5"/>
    <w:rsid w:val="000C1768"/>
    <w:rsid w:val="000C20E3"/>
    <w:rsid w:val="000C2167"/>
    <w:rsid w:val="000C4908"/>
    <w:rsid w:val="000E21E3"/>
    <w:rsid w:val="000E56E9"/>
    <w:rsid w:val="000E642E"/>
    <w:rsid w:val="000F24F5"/>
    <w:rsid w:val="000F7CC2"/>
    <w:rsid w:val="00102C76"/>
    <w:rsid w:val="00123006"/>
    <w:rsid w:val="001252AE"/>
    <w:rsid w:val="0012622F"/>
    <w:rsid w:val="0013775B"/>
    <w:rsid w:val="001419A7"/>
    <w:rsid w:val="00142C00"/>
    <w:rsid w:val="00144203"/>
    <w:rsid w:val="00150423"/>
    <w:rsid w:val="0015074B"/>
    <w:rsid w:val="001544D7"/>
    <w:rsid w:val="00157F70"/>
    <w:rsid w:val="00167FCB"/>
    <w:rsid w:val="0019163C"/>
    <w:rsid w:val="001A0928"/>
    <w:rsid w:val="001B4481"/>
    <w:rsid w:val="001C02DA"/>
    <w:rsid w:val="001C075A"/>
    <w:rsid w:val="001C0C09"/>
    <w:rsid w:val="001D3AAC"/>
    <w:rsid w:val="001E074D"/>
    <w:rsid w:val="001E59AC"/>
    <w:rsid w:val="001E65AF"/>
    <w:rsid w:val="001F1BD7"/>
    <w:rsid w:val="001F2BED"/>
    <w:rsid w:val="001F3BF0"/>
    <w:rsid w:val="00203F49"/>
    <w:rsid w:val="00206BF9"/>
    <w:rsid w:val="00217BC7"/>
    <w:rsid w:val="00217CA5"/>
    <w:rsid w:val="0022113D"/>
    <w:rsid w:val="002305D3"/>
    <w:rsid w:val="00234BFD"/>
    <w:rsid w:val="00242251"/>
    <w:rsid w:val="00244C77"/>
    <w:rsid w:val="00257DAE"/>
    <w:rsid w:val="00273EE0"/>
    <w:rsid w:val="00283348"/>
    <w:rsid w:val="00283486"/>
    <w:rsid w:val="0029639D"/>
    <w:rsid w:val="002B2318"/>
    <w:rsid w:val="002C6F6A"/>
    <w:rsid w:val="002D753D"/>
    <w:rsid w:val="002E727F"/>
    <w:rsid w:val="002E76C4"/>
    <w:rsid w:val="002F0407"/>
    <w:rsid w:val="002F045D"/>
    <w:rsid w:val="002F18B2"/>
    <w:rsid w:val="002F1D27"/>
    <w:rsid w:val="002F65B7"/>
    <w:rsid w:val="00313817"/>
    <w:rsid w:val="00314EBC"/>
    <w:rsid w:val="00315B1C"/>
    <w:rsid w:val="00323815"/>
    <w:rsid w:val="00326F90"/>
    <w:rsid w:val="00327D69"/>
    <w:rsid w:val="00331D83"/>
    <w:rsid w:val="00336DCF"/>
    <w:rsid w:val="003438B5"/>
    <w:rsid w:val="00351807"/>
    <w:rsid w:val="00352BFC"/>
    <w:rsid w:val="00363AE5"/>
    <w:rsid w:val="00373040"/>
    <w:rsid w:val="0037326D"/>
    <w:rsid w:val="00375A61"/>
    <w:rsid w:val="003817A0"/>
    <w:rsid w:val="00383E5F"/>
    <w:rsid w:val="0038457D"/>
    <w:rsid w:val="003877B5"/>
    <w:rsid w:val="003A098B"/>
    <w:rsid w:val="003B0A3A"/>
    <w:rsid w:val="003B0BC8"/>
    <w:rsid w:val="003B3EBC"/>
    <w:rsid w:val="003B571F"/>
    <w:rsid w:val="003B700A"/>
    <w:rsid w:val="003D47D0"/>
    <w:rsid w:val="003D7942"/>
    <w:rsid w:val="003E0B5C"/>
    <w:rsid w:val="003E6308"/>
    <w:rsid w:val="003E7873"/>
    <w:rsid w:val="003F0CF3"/>
    <w:rsid w:val="003F1DF9"/>
    <w:rsid w:val="003F50FE"/>
    <w:rsid w:val="00403846"/>
    <w:rsid w:val="00411C72"/>
    <w:rsid w:val="00422EB5"/>
    <w:rsid w:val="0042434D"/>
    <w:rsid w:val="00432705"/>
    <w:rsid w:val="00435DD1"/>
    <w:rsid w:val="00436B4A"/>
    <w:rsid w:val="00451D5D"/>
    <w:rsid w:val="00452FF5"/>
    <w:rsid w:val="004616B8"/>
    <w:rsid w:val="00464420"/>
    <w:rsid w:val="00471C14"/>
    <w:rsid w:val="004744D2"/>
    <w:rsid w:val="00477A4C"/>
    <w:rsid w:val="00484BBD"/>
    <w:rsid w:val="004860FB"/>
    <w:rsid w:val="00494A20"/>
    <w:rsid w:val="0049584E"/>
    <w:rsid w:val="004A5F70"/>
    <w:rsid w:val="004B16BE"/>
    <w:rsid w:val="004B4D02"/>
    <w:rsid w:val="004B52F0"/>
    <w:rsid w:val="004C06FD"/>
    <w:rsid w:val="004C7E66"/>
    <w:rsid w:val="004E1F59"/>
    <w:rsid w:val="004E5816"/>
    <w:rsid w:val="004E5C4B"/>
    <w:rsid w:val="00505FFA"/>
    <w:rsid w:val="00525113"/>
    <w:rsid w:val="00527925"/>
    <w:rsid w:val="00527FEF"/>
    <w:rsid w:val="00537E8B"/>
    <w:rsid w:val="0054222D"/>
    <w:rsid w:val="00544F48"/>
    <w:rsid w:val="00547EE1"/>
    <w:rsid w:val="00553D18"/>
    <w:rsid w:val="00572C5B"/>
    <w:rsid w:val="005730DB"/>
    <w:rsid w:val="005827C4"/>
    <w:rsid w:val="00592ECD"/>
    <w:rsid w:val="00593264"/>
    <w:rsid w:val="005A0855"/>
    <w:rsid w:val="005C3A75"/>
    <w:rsid w:val="005C4700"/>
    <w:rsid w:val="005C5878"/>
    <w:rsid w:val="005C761F"/>
    <w:rsid w:val="005D53DE"/>
    <w:rsid w:val="005E4B30"/>
    <w:rsid w:val="005F055B"/>
    <w:rsid w:val="006064F7"/>
    <w:rsid w:val="00607534"/>
    <w:rsid w:val="00613908"/>
    <w:rsid w:val="00620CD4"/>
    <w:rsid w:val="0062192D"/>
    <w:rsid w:val="006232F8"/>
    <w:rsid w:val="00626EA8"/>
    <w:rsid w:val="006308D1"/>
    <w:rsid w:val="00633566"/>
    <w:rsid w:val="00637B14"/>
    <w:rsid w:val="00646317"/>
    <w:rsid w:val="006629C4"/>
    <w:rsid w:val="00663E0F"/>
    <w:rsid w:val="00691171"/>
    <w:rsid w:val="006934EC"/>
    <w:rsid w:val="00693612"/>
    <w:rsid w:val="006A00E2"/>
    <w:rsid w:val="006A20B7"/>
    <w:rsid w:val="006A4D9F"/>
    <w:rsid w:val="006B0041"/>
    <w:rsid w:val="006B7D9F"/>
    <w:rsid w:val="006C716D"/>
    <w:rsid w:val="006D0294"/>
    <w:rsid w:val="006E2812"/>
    <w:rsid w:val="006E36AD"/>
    <w:rsid w:val="006E76EF"/>
    <w:rsid w:val="006E7C7E"/>
    <w:rsid w:val="007006D5"/>
    <w:rsid w:val="00700A17"/>
    <w:rsid w:val="00703004"/>
    <w:rsid w:val="00705A83"/>
    <w:rsid w:val="00713B11"/>
    <w:rsid w:val="00714100"/>
    <w:rsid w:val="007144F5"/>
    <w:rsid w:val="00730063"/>
    <w:rsid w:val="00733E7B"/>
    <w:rsid w:val="007423DE"/>
    <w:rsid w:val="00744A94"/>
    <w:rsid w:val="007544D7"/>
    <w:rsid w:val="007828AE"/>
    <w:rsid w:val="007961D6"/>
    <w:rsid w:val="007B2F1D"/>
    <w:rsid w:val="007B35D2"/>
    <w:rsid w:val="007B4E08"/>
    <w:rsid w:val="007B57CA"/>
    <w:rsid w:val="007B5D94"/>
    <w:rsid w:val="007C19CE"/>
    <w:rsid w:val="007D0E8B"/>
    <w:rsid w:val="007D5EBA"/>
    <w:rsid w:val="007D6FA1"/>
    <w:rsid w:val="007E4DE2"/>
    <w:rsid w:val="007E6FAA"/>
    <w:rsid w:val="007F057E"/>
    <w:rsid w:val="007F1D93"/>
    <w:rsid w:val="007F2682"/>
    <w:rsid w:val="007F6047"/>
    <w:rsid w:val="007F7003"/>
    <w:rsid w:val="00802CCA"/>
    <w:rsid w:val="00805BA9"/>
    <w:rsid w:val="008078ED"/>
    <w:rsid w:val="00815C26"/>
    <w:rsid w:val="00824352"/>
    <w:rsid w:val="008358D5"/>
    <w:rsid w:val="00845FA5"/>
    <w:rsid w:val="008545D9"/>
    <w:rsid w:val="00863970"/>
    <w:rsid w:val="00864B30"/>
    <w:rsid w:val="00875CF8"/>
    <w:rsid w:val="008762C6"/>
    <w:rsid w:val="00887877"/>
    <w:rsid w:val="00895245"/>
    <w:rsid w:val="008A256E"/>
    <w:rsid w:val="008B0E13"/>
    <w:rsid w:val="008C2129"/>
    <w:rsid w:val="008C356D"/>
    <w:rsid w:val="008E6545"/>
    <w:rsid w:val="008F556C"/>
    <w:rsid w:val="008F6819"/>
    <w:rsid w:val="008F7B01"/>
    <w:rsid w:val="009001E9"/>
    <w:rsid w:val="00900273"/>
    <w:rsid w:val="00905A86"/>
    <w:rsid w:val="00907A75"/>
    <w:rsid w:val="00920ADE"/>
    <w:rsid w:val="00924C84"/>
    <w:rsid w:val="00926F96"/>
    <w:rsid w:val="00927235"/>
    <w:rsid w:val="0093722A"/>
    <w:rsid w:val="00954707"/>
    <w:rsid w:val="009619F9"/>
    <w:rsid w:val="00965C90"/>
    <w:rsid w:val="009679C0"/>
    <w:rsid w:val="0097020E"/>
    <w:rsid w:val="009773B7"/>
    <w:rsid w:val="0098140C"/>
    <w:rsid w:val="009974A0"/>
    <w:rsid w:val="00997C66"/>
    <w:rsid w:val="009B0D90"/>
    <w:rsid w:val="009C2F5F"/>
    <w:rsid w:val="009D6237"/>
    <w:rsid w:val="009E282E"/>
    <w:rsid w:val="009E3F3F"/>
    <w:rsid w:val="009E5853"/>
    <w:rsid w:val="009E5A6A"/>
    <w:rsid w:val="009E65F1"/>
    <w:rsid w:val="009F6D79"/>
    <w:rsid w:val="00A0362B"/>
    <w:rsid w:val="00A1392B"/>
    <w:rsid w:val="00A2377F"/>
    <w:rsid w:val="00A30CC0"/>
    <w:rsid w:val="00A32F1B"/>
    <w:rsid w:val="00A420D9"/>
    <w:rsid w:val="00A43781"/>
    <w:rsid w:val="00A4732A"/>
    <w:rsid w:val="00A60EC1"/>
    <w:rsid w:val="00A77E49"/>
    <w:rsid w:val="00A84957"/>
    <w:rsid w:val="00A8550C"/>
    <w:rsid w:val="00A9159A"/>
    <w:rsid w:val="00A94798"/>
    <w:rsid w:val="00A94D55"/>
    <w:rsid w:val="00A953D2"/>
    <w:rsid w:val="00A9607C"/>
    <w:rsid w:val="00A9692E"/>
    <w:rsid w:val="00AA1D8D"/>
    <w:rsid w:val="00AA2745"/>
    <w:rsid w:val="00AA6927"/>
    <w:rsid w:val="00AB1385"/>
    <w:rsid w:val="00AB2330"/>
    <w:rsid w:val="00AB3B8E"/>
    <w:rsid w:val="00AB5BB3"/>
    <w:rsid w:val="00AB6B7B"/>
    <w:rsid w:val="00AC0173"/>
    <w:rsid w:val="00AC19ED"/>
    <w:rsid w:val="00AD047A"/>
    <w:rsid w:val="00AD25D5"/>
    <w:rsid w:val="00AD465C"/>
    <w:rsid w:val="00AF21E0"/>
    <w:rsid w:val="00AF3135"/>
    <w:rsid w:val="00B00A88"/>
    <w:rsid w:val="00B04838"/>
    <w:rsid w:val="00B16826"/>
    <w:rsid w:val="00B23BEA"/>
    <w:rsid w:val="00B2580A"/>
    <w:rsid w:val="00B27459"/>
    <w:rsid w:val="00B30BB1"/>
    <w:rsid w:val="00B315E2"/>
    <w:rsid w:val="00B35A6F"/>
    <w:rsid w:val="00B37100"/>
    <w:rsid w:val="00B46F2C"/>
    <w:rsid w:val="00B47730"/>
    <w:rsid w:val="00B509EB"/>
    <w:rsid w:val="00B551E9"/>
    <w:rsid w:val="00B618B9"/>
    <w:rsid w:val="00B62E0B"/>
    <w:rsid w:val="00B64B0E"/>
    <w:rsid w:val="00B719D7"/>
    <w:rsid w:val="00B72B55"/>
    <w:rsid w:val="00B7796A"/>
    <w:rsid w:val="00B9198F"/>
    <w:rsid w:val="00B9722A"/>
    <w:rsid w:val="00BA3839"/>
    <w:rsid w:val="00BA6486"/>
    <w:rsid w:val="00BB00BD"/>
    <w:rsid w:val="00BB46DE"/>
    <w:rsid w:val="00BB48BB"/>
    <w:rsid w:val="00BC162F"/>
    <w:rsid w:val="00BC4299"/>
    <w:rsid w:val="00BD40BB"/>
    <w:rsid w:val="00BD5C5A"/>
    <w:rsid w:val="00BD5F81"/>
    <w:rsid w:val="00BE0987"/>
    <w:rsid w:val="00BE4F90"/>
    <w:rsid w:val="00BF37BE"/>
    <w:rsid w:val="00C00121"/>
    <w:rsid w:val="00C06E86"/>
    <w:rsid w:val="00C14E97"/>
    <w:rsid w:val="00C17E3F"/>
    <w:rsid w:val="00C475F7"/>
    <w:rsid w:val="00C51848"/>
    <w:rsid w:val="00C52207"/>
    <w:rsid w:val="00C53161"/>
    <w:rsid w:val="00C61AF1"/>
    <w:rsid w:val="00C670B9"/>
    <w:rsid w:val="00C73750"/>
    <w:rsid w:val="00C816EF"/>
    <w:rsid w:val="00C82C97"/>
    <w:rsid w:val="00C867E4"/>
    <w:rsid w:val="00C87D61"/>
    <w:rsid w:val="00C932F1"/>
    <w:rsid w:val="00C9478A"/>
    <w:rsid w:val="00CA2BE9"/>
    <w:rsid w:val="00CA2E2E"/>
    <w:rsid w:val="00CB0664"/>
    <w:rsid w:val="00CC1EE1"/>
    <w:rsid w:val="00CC42EB"/>
    <w:rsid w:val="00CD4265"/>
    <w:rsid w:val="00CE719C"/>
    <w:rsid w:val="00D055D6"/>
    <w:rsid w:val="00D109BB"/>
    <w:rsid w:val="00D16637"/>
    <w:rsid w:val="00D16F9F"/>
    <w:rsid w:val="00D235B8"/>
    <w:rsid w:val="00D3347E"/>
    <w:rsid w:val="00D3415E"/>
    <w:rsid w:val="00D35EA3"/>
    <w:rsid w:val="00D445D2"/>
    <w:rsid w:val="00D46438"/>
    <w:rsid w:val="00D51DF6"/>
    <w:rsid w:val="00D56D69"/>
    <w:rsid w:val="00D62541"/>
    <w:rsid w:val="00D62A94"/>
    <w:rsid w:val="00D62AF8"/>
    <w:rsid w:val="00D6392C"/>
    <w:rsid w:val="00D67A7C"/>
    <w:rsid w:val="00D72400"/>
    <w:rsid w:val="00D73806"/>
    <w:rsid w:val="00D776EE"/>
    <w:rsid w:val="00D91C8B"/>
    <w:rsid w:val="00D9239B"/>
    <w:rsid w:val="00DA2A16"/>
    <w:rsid w:val="00DA2C18"/>
    <w:rsid w:val="00DA7314"/>
    <w:rsid w:val="00DB74F3"/>
    <w:rsid w:val="00DD227A"/>
    <w:rsid w:val="00DD3FD9"/>
    <w:rsid w:val="00DE0963"/>
    <w:rsid w:val="00DE535C"/>
    <w:rsid w:val="00DF2E9C"/>
    <w:rsid w:val="00DF4A97"/>
    <w:rsid w:val="00E0490C"/>
    <w:rsid w:val="00E25B1F"/>
    <w:rsid w:val="00E26A09"/>
    <w:rsid w:val="00E43B26"/>
    <w:rsid w:val="00E4582E"/>
    <w:rsid w:val="00E46629"/>
    <w:rsid w:val="00E55E1F"/>
    <w:rsid w:val="00E646D8"/>
    <w:rsid w:val="00E7555F"/>
    <w:rsid w:val="00E75911"/>
    <w:rsid w:val="00E94057"/>
    <w:rsid w:val="00EA069C"/>
    <w:rsid w:val="00EA1445"/>
    <w:rsid w:val="00EB0587"/>
    <w:rsid w:val="00EB08C4"/>
    <w:rsid w:val="00EB0F8A"/>
    <w:rsid w:val="00EB739B"/>
    <w:rsid w:val="00EC2E0F"/>
    <w:rsid w:val="00EC4F18"/>
    <w:rsid w:val="00EC52F5"/>
    <w:rsid w:val="00ED0F2C"/>
    <w:rsid w:val="00ED0FCC"/>
    <w:rsid w:val="00ED5F32"/>
    <w:rsid w:val="00EE486A"/>
    <w:rsid w:val="00EE493C"/>
    <w:rsid w:val="00EE4E28"/>
    <w:rsid w:val="00EE712F"/>
    <w:rsid w:val="00EE781B"/>
    <w:rsid w:val="00EE7DAA"/>
    <w:rsid w:val="00EF4470"/>
    <w:rsid w:val="00EF56DD"/>
    <w:rsid w:val="00F01EE2"/>
    <w:rsid w:val="00F03BFA"/>
    <w:rsid w:val="00F10905"/>
    <w:rsid w:val="00F1391D"/>
    <w:rsid w:val="00F15EE2"/>
    <w:rsid w:val="00F22FE1"/>
    <w:rsid w:val="00F23ED9"/>
    <w:rsid w:val="00F300B0"/>
    <w:rsid w:val="00F30443"/>
    <w:rsid w:val="00F33AD5"/>
    <w:rsid w:val="00F34A93"/>
    <w:rsid w:val="00F379BB"/>
    <w:rsid w:val="00F437D7"/>
    <w:rsid w:val="00F46DDB"/>
    <w:rsid w:val="00F603A6"/>
    <w:rsid w:val="00F6246A"/>
    <w:rsid w:val="00F628C5"/>
    <w:rsid w:val="00F728DC"/>
    <w:rsid w:val="00F745A5"/>
    <w:rsid w:val="00F7478A"/>
    <w:rsid w:val="00F92083"/>
    <w:rsid w:val="00FA38C3"/>
    <w:rsid w:val="00FB2DD0"/>
    <w:rsid w:val="00FB4236"/>
    <w:rsid w:val="00FB4E54"/>
    <w:rsid w:val="00FC693F"/>
    <w:rsid w:val="00FD6402"/>
    <w:rsid w:val="00FE5646"/>
    <w:rsid w:val="00FF648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8E9F8D"/>
  <w14:defaultImageDpi w14:val="300"/>
  <w15:docId w15:val="{838B3D40-19A1-444C-8371-398A2743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7AA"/>
    <w:pPr>
      <w:spacing w:line="240" w:lineRule="auto"/>
    </w:pPr>
    <w:rPr>
      <w:rFonts w:ascii="Gelion Light" w:hAnsi="Gelion Light"/>
      <w:sz w:val="24"/>
    </w:rPr>
  </w:style>
  <w:style w:type="paragraph" w:styleId="Heading1">
    <w:name w:val="heading 1"/>
    <w:basedOn w:val="Normal"/>
    <w:next w:val="Normal"/>
    <w:link w:val="Heading1Char"/>
    <w:uiPriority w:val="9"/>
    <w:qFormat/>
    <w:rsid w:val="00CE719C"/>
    <w:pPr>
      <w:keepNext/>
      <w:keepLines/>
      <w:spacing w:before="48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719C"/>
    <w:pPr>
      <w:keepNext/>
      <w:keepLines/>
      <w:spacing w:before="200" w:after="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E719C"/>
    <w:rPr>
      <w:rFonts w:ascii="Gelion Light" w:eastAsiaTheme="majorEastAsia" w:hAnsi="Gelion Light"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719C"/>
    <w:rPr>
      <w:rFonts w:ascii="Gelion Light" w:eastAsiaTheme="majorEastAsia" w:hAnsi="Gelion Light"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6Colorful-Accent1">
    <w:name w:val="Grid Table 6 Colorful Accent 1"/>
    <w:basedOn w:val="TableNormal"/>
    <w:uiPriority w:val="51"/>
    <w:rsid w:val="00965C9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1C0C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4C7E66"/>
    <w:rPr>
      <w:color w:val="0000FF" w:themeColor="hyperlink"/>
      <w:u w:val="single"/>
    </w:rPr>
  </w:style>
  <w:style w:type="character" w:styleId="UnresolvedMention">
    <w:name w:val="Unresolved Mention"/>
    <w:basedOn w:val="DefaultParagraphFont"/>
    <w:uiPriority w:val="99"/>
    <w:semiHidden/>
    <w:unhideWhenUsed/>
    <w:rsid w:val="004C7E66"/>
    <w:rPr>
      <w:color w:val="605E5C"/>
      <w:shd w:val="clear" w:color="auto" w:fill="E1DFDD"/>
    </w:rPr>
  </w:style>
  <w:style w:type="paragraph" w:styleId="NormalWeb">
    <w:name w:val="Normal (Web)"/>
    <w:basedOn w:val="Normal"/>
    <w:uiPriority w:val="99"/>
    <w:unhideWhenUsed/>
    <w:rsid w:val="00C82C97"/>
    <w:pPr>
      <w:spacing w:before="100" w:beforeAutospacing="1" w:after="100" w:afterAutospacing="1"/>
    </w:pPr>
    <w:rPr>
      <w:rFonts w:ascii="Times New Roman" w:eastAsia="Times New Roman" w:hAnsi="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facebookresearch/detectro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1380</TotalTime>
  <Pages>14</Pages>
  <Words>3607</Words>
  <Characters>16522</Characters>
  <Application>Microsoft Office Word</Application>
  <DocSecurity>0</DocSecurity>
  <Lines>660</Lines>
  <Paragraphs>575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ammar.s@neftenergies.com</dc:creator>
  <cp:keywords/>
  <dc:description>generated by python-docx</dc:description>
  <cp:lastModifiedBy>Ammar Alsafwani</cp:lastModifiedBy>
  <cp:revision>329</cp:revision>
  <dcterms:created xsi:type="dcterms:W3CDTF">2025-11-16T12:52:00Z</dcterms:created>
  <dcterms:modified xsi:type="dcterms:W3CDTF">2025-11-18T09:08:00Z</dcterms:modified>
  <cp:category/>
</cp:coreProperties>
</file>